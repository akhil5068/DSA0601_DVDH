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A54D" w14:textId="77777777" w:rsidR="00A86398" w:rsidRDefault="00A95196">
      <w:pPr>
        <w:jc w:val="center"/>
      </w:pPr>
      <w:r>
        <w:rPr>
          <w:b/>
          <w:color w:val="00466E"/>
          <w:sz w:val="28"/>
        </w:rPr>
        <w:t>DSA0601 • DATA HANDLING AND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336"/>
      </w:tblGrid>
      <w:tr w:rsidR="00A86398" w14:paraId="51DFF761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6DBC7780" w14:textId="77777777" w:rsidR="00A86398" w:rsidRDefault="00A95196">
            <w:r>
              <w:rPr>
                <w:b/>
                <w:color w:val="00466E"/>
                <w:sz w:val="18"/>
              </w:rPr>
              <w:t>Course Details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72416581" w14:textId="77777777" w:rsidR="00A86398" w:rsidRDefault="00A95196">
            <w:r>
              <w:rPr>
                <w:b/>
                <w:color w:val="00466E"/>
                <w:sz w:val="18"/>
              </w:rPr>
              <w:t>Information</w:t>
            </w:r>
          </w:p>
        </w:tc>
      </w:tr>
      <w:tr w:rsidR="00A86398" w14:paraId="2826A415" w14:textId="77777777">
        <w:trPr>
          <w:jc w:val="center"/>
        </w:trPr>
        <w:tc>
          <w:tcPr>
            <w:tcW w:w="3024" w:type="dxa"/>
          </w:tcPr>
          <w:p w14:paraId="18222546" w14:textId="77777777" w:rsidR="00A86398" w:rsidRDefault="00A95196">
            <w:r>
              <w:rPr>
                <w:sz w:val="18"/>
              </w:rPr>
              <w:t>Department</w:t>
            </w:r>
          </w:p>
        </w:tc>
        <w:tc>
          <w:tcPr>
            <w:tcW w:w="6336" w:type="dxa"/>
          </w:tcPr>
          <w:p w14:paraId="70FCAA85" w14:textId="77777777" w:rsidR="00A86398" w:rsidRDefault="00A95196">
            <w:r>
              <w:rPr>
                <w:sz w:val="18"/>
              </w:rPr>
              <w:t>AIML</w:t>
            </w:r>
          </w:p>
        </w:tc>
      </w:tr>
      <w:tr w:rsidR="00A86398" w14:paraId="5D3FFE6E" w14:textId="77777777">
        <w:trPr>
          <w:jc w:val="center"/>
        </w:trPr>
        <w:tc>
          <w:tcPr>
            <w:tcW w:w="3024" w:type="dxa"/>
          </w:tcPr>
          <w:p w14:paraId="6D718587" w14:textId="77777777" w:rsidR="00A86398" w:rsidRDefault="00A95196">
            <w:r>
              <w:rPr>
                <w:sz w:val="18"/>
              </w:rPr>
              <w:t>Course Code / Course Name</w:t>
            </w:r>
          </w:p>
        </w:tc>
        <w:tc>
          <w:tcPr>
            <w:tcW w:w="6336" w:type="dxa"/>
          </w:tcPr>
          <w:p w14:paraId="371C8C52" w14:textId="77777777" w:rsidR="00A86398" w:rsidRDefault="00A95196">
            <w:r>
              <w:rPr>
                <w:sz w:val="18"/>
              </w:rPr>
              <w:t>DSA0601 / Data Handling and Visualization</w:t>
            </w:r>
          </w:p>
        </w:tc>
      </w:tr>
      <w:tr w:rsidR="00A86398" w14:paraId="3110FE94" w14:textId="77777777">
        <w:trPr>
          <w:jc w:val="center"/>
        </w:trPr>
        <w:tc>
          <w:tcPr>
            <w:tcW w:w="3024" w:type="dxa"/>
          </w:tcPr>
          <w:p w14:paraId="7B10973A" w14:textId="77777777" w:rsidR="00A86398" w:rsidRDefault="00A95196">
            <w:r>
              <w:rPr>
                <w:sz w:val="18"/>
              </w:rPr>
              <w:t>Programming / Visualization Tools</w:t>
            </w:r>
          </w:p>
        </w:tc>
        <w:tc>
          <w:tcPr>
            <w:tcW w:w="6336" w:type="dxa"/>
          </w:tcPr>
          <w:p w14:paraId="46868109" w14:textId="77777777" w:rsidR="00A86398" w:rsidRDefault="00A95196">
            <w:r>
              <w:rPr>
                <w:sz w:val="18"/>
              </w:rPr>
              <w:t>R / Tableau</w:t>
            </w:r>
          </w:p>
        </w:tc>
      </w:tr>
      <w:tr w:rsidR="00A86398" w14:paraId="336B1CC7" w14:textId="77777777">
        <w:trPr>
          <w:jc w:val="center"/>
        </w:trPr>
        <w:tc>
          <w:tcPr>
            <w:tcW w:w="3024" w:type="dxa"/>
          </w:tcPr>
          <w:p w14:paraId="7403321A" w14:textId="77777777" w:rsidR="00A86398" w:rsidRDefault="00A95196">
            <w:r>
              <w:rPr>
                <w:sz w:val="18"/>
              </w:rPr>
              <w:t>Student Name</w:t>
            </w:r>
          </w:p>
        </w:tc>
        <w:tc>
          <w:tcPr>
            <w:tcW w:w="6336" w:type="dxa"/>
          </w:tcPr>
          <w:p w14:paraId="39A61472" w14:textId="77777777" w:rsidR="00A86398" w:rsidRDefault="00A95196">
            <w:r>
              <w:rPr>
                <w:sz w:val="18"/>
              </w:rPr>
              <w:t>K.Akhileswara Reddy</w:t>
            </w:r>
          </w:p>
        </w:tc>
      </w:tr>
      <w:tr w:rsidR="00A86398" w14:paraId="0475070B" w14:textId="77777777">
        <w:trPr>
          <w:jc w:val="center"/>
        </w:trPr>
        <w:tc>
          <w:tcPr>
            <w:tcW w:w="3024" w:type="dxa"/>
          </w:tcPr>
          <w:p w14:paraId="2F3BBD16" w14:textId="77777777" w:rsidR="00A86398" w:rsidRDefault="00A95196">
            <w:r>
              <w:rPr>
                <w:sz w:val="18"/>
              </w:rPr>
              <w:t>Register Number</w:t>
            </w:r>
          </w:p>
        </w:tc>
        <w:tc>
          <w:tcPr>
            <w:tcW w:w="6336" w:type="dxa"/>
          </w:tcPr>
          <w:p w14:paraId="21D1B0B6" w14:textId="77777777" w:rsidR="00A86398" w:rsidRDefault="00A95196">
            <w:r>
              <w:rPr>
                <w:sz w:val="18"/>
              </w:rPr>
              <w:t>192325068</w:t>
            </w:r>
          </w:p>
        </w:tc>
      </w:tr>
      <w:tr w:rsidR="00A86398" w14:paraId="7B63AB41" w14:textId="77777777">
        <w:trPr>
          <w:jc w:val="center"/>
        </w:trPr>
        <w:tc>
          <w:tcPr>
            <w:tcW w:w="3024" w:type="dxa"/>
          </w:tcPr>
          <w:p w14:paraId="189BEB11" w14:textId="77777777" w:rsidR="00A86398" w:rsidRDefault="00A95196">
            <w:r>
              <w:rPr>
                <w:sz w:val="18"/>
              </w:rPr>
              <w:t>Date</w:t>
            </w:r>
          </w:p>
        </w:tc>
        <w:tc>
          <w:tcPr>
            <w:tcW w:w="6336" w:type="dxa"/>
          </w:tcPr>
          <w:p w14:paraId="3095BC40" w14:textId="77777777" w:rsidR="00A86398" w:rsidRDefault="00A95196">
            <w:r>
              <w:rPr>
                <w:sz w:val="18"/>
              </w:rPr>
              <w:t>03-10-2026</w:t>
            </w:r>
          </w:p>
        </w:tc>
      </w:tr>
    </w:tbl>
    <w:p w14:paraId="39ADCBCF" w14:textId="77777777" w:rsidR="00A86398" w:rsidRDefault="00A86398"/>
    <w:p w14:paraId="5B708CF4" w14:textId="77777777" w:rsidR="00A86398" w:rsidRDefault="00A95196">
      <w:pPr>
        <w:jc w:val="center"/>
      </w:pPr>
      <w:r>
        <w:rPr>
          <w:b/>
          <w:color w:val="00466E"/>
          <w:sz w:val="28"/>
        </w:rPr>
        <w:t>SET 7: CUSTOMER DEMOGRAPHICS ANALYSIS</w:t>
      </w:r>
    </w:p>
    <w:p w14:paraId="2AADB5A8" w14:textId="77777777" w:rsidR="00A86398" w:rsidRDefault="00A95196">
      <w:pPr>
        <w:jc w:val="center"/>
      </w:pPr>
      <w:r>
        <w:rPr>
          <w:b/>
          <w:sz w:val="22"/>
        </w:rPr>
        <w:t>Experiment: Customer Demographics Analysis</w:t>
      </w:r>
    </w:p>
    <w:p w14:paraId="651EB390" w14:textId="77777777" w:rsidR="00A86398" w:rsidRDefault="00A95196">
      <w:pPr>
        <w:pStyle w:val="Heading2"/>
        <w:spacing w:before="160" w:after="80"/>
      </w:pPr>
      <w:r>
        <w:t>Aim</w:t>
      </w:r>
    </w:p>
    <w:p w14:paraId="65DB8ABB" w14:textId="77777777" w:rsidR="00A86398" w:rsidRDefault="00A95196">
      <w:r>
        <w:t>To visualize customer age distribution and gender composition using R charts, present the demographic data in a table, and develop a Tableau dashboard for interactive exploration.</w:t>
      </w:r>
    </w:p>
    <w:p w14:paraId="32660598" w14:textId="77777777" w:rsidR="00A86398" w:rsidRDefault="00A95196">
      <w:pPr>
        <w:pStyle w:val="Heading2"/>
        <w:spacing w:before="160" w:after="80"/>
      </w:pPr>
      <w:r>
        <w:t>Dataset: Customer Demographics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2016"/>
        <w:gridCol w:w="2160"/>
      </w:tblGrid>
      <w:tr w:rsidR="00A86398" w14:paraId="560C5589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EF17402" w14:textId="77777777" w:rsidR="00A86398" w:rsidRDefault="00A95196">
            <w:r>
              <w:rPr>
                <w:b/>
                <w:color w:val="00466E"/>
                <w:sz w:val="18"/>
              </w:rPr>
              <w:t>Customer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FFC37C2" w14:textId="77777777" w:rsidR="00A86398" w:rsidRDefault="00A95196">
            <w:r>
              <w:rPr>
                <w:b/>
                <w:color w:val="00466E"/>
                <w:sz w:val="18"/>
              </w:rPr>
              <w:t>Age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9F3EECE" w14:textId="77777777" w:rsidR="00A86398" w:rsidRDefault="00A95196">
            <w:r>
              <w:rPr>
                <w:b/>
                <w:color w:val="00466E"/>
                <w:sz w:val="18"/>
              </w:rPr>
              <w:t>Gender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E1D532A" w14:textId="77777777" w:rsidR="00A86398" w:rsidRDefault="00A95196">
            <w:r>
              <w:rPr>
                <w:b/>
                <w:color w:val="00466E"/>
                <w:sz w:val="18"/>
              </w:rPr>
              <w:t>Income (in $)</w:t>
            </w:r>
          </w:p>
        </w:tc>
      </w:tr>
      <w:tr w:rsidR="00A86398" w14:paraId="42F3B25C" w14:textId="77777777">
        <w:trPr>
          <w:jc w:val="center"/>
        </w:trPr>
        <w:tc>
          <w:tcPr>
            <w:tcW w:w="1440" w:type="dxa"/>
          </w:tcPr>
          <w:p w14:paraId="323A5C76" w14:textId="77777777" w:rsidR="00A86398" w:rsidRDefault="00A95196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3F9DFBB" w14:textId="77777777" w:rsidR="00A86398" w:rsidRDefault="00A95196">
            <w:r>
              <w:rPr>
                <w:sz w:val="18"/>
              </w:rPr>
              <w:t>28</w:t>
            </w:r>
          </w:p>
        </w:tc>
        <w:tc>
          <w:tcPr>
            <w:tcW w:w="2016" w:type="dxa"/>
          </w:tcPr>
          <w:p w14:paraId="2408B9A4" w14:textId="77777777" w:rsidR="00A86398" w:rsidRDefault="00A95196">
            <w:r>
              <w:rPr>
                <w:sz w:val="18"/>
              </w:rPr>
              <w:t>Female</w:t>
            </w:r>
          </w:p>
        </w:tc>
        <w:tc>
          <w:tcPr>
            <w:tcW w:w="2160" w:type="dxa"/>
          </w:tcPr>
          <w:p w14:paraId="7DC67E99" w14:textId="77777777" w:rsidR="00A86398" w:rsidRDefault="00A95196">
            <w:r>
              <w:rPr>
                <w:sz w:val="18"/>
              </w:rPr>
              <w:t>50000</w:t>
            </w:r>
          </w:p>
        </w:tc>
      </w:tr>
      <w:tr w:rsidR="00A86398" w14:paraId="2D080ADE" w14:textId="77777777">
        <w:trPr>
          <w:jc w:val="center"/>
        </w:trPr>
        <w:tc>
          <w:tcPr>
            <w:tcW w:w="1440" w:type="dxa"/>
          </w:tcPr>
          <w:p w14:paraId="1A0E5A27" w14:textId="77777777" w:rsidR="00A86398" w:rsidRDefault="00A95196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3A53EC5" w14:textId="77777777" w:rsidR="00A86398" w:rsidRDefault="00A95196">
            <w:r>
              <w:rPr>
                <w:sz w:val="18"/>
              </w:rPr>
              <w:t>35</w:t>
            </w:r>
          </w:p>
        </w:tc>
        <w:tc>
          <w:tcPr>
            <w:tcW w:w="2016" w:type="dxa"/>
          </w:tcPr>
          <w:p w14:paraId="6565D2AC" w14:textId="77777777" w:rsidR="00A86398" w:rsidRDefault="00A95196">
            <w:r>
              <w:rPr>
                <w:sz w:val="18"/>
              </w:rPr>
              <w:t>Male</w:t>
            </w:r>
          </w:p>
        </w:tc>
        <w:tc>
          <w:tcPr>
            <w:tcW w:w="2160" w:type="dxa"/>
          </w:tcPr>
          <w:p w14:paraId="0E4FF8CA" w14:textId="77777777" w:rsidR="00A86398" w:rsidRDefault="00A95196">
            <w:r>
              <w:rPr>
                <w:sz w:val="18"/>
              </w:rPr>
              <w:t>60000</w:t>
            </w:r>
          </w:p>
        </w:tc>
      </w:tr>
      <w:tr w:rsidR="00A86398" w14:paraId="2BC8382A" w14:textId="77777777">
        <w:trPr>
          <w:jc w:val="center"/>
        </w:trPr>
        <w:tc>
          <w:tcPr>
            <w:tcW w:w="1440" w:type="dxa"/>
          </w:tcPr>
          <w:p w14:paraId="2895A3F1" w14:textId="77777777" w:rsidR="00A86398" w:rsidRDefault="00A95196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0FBF1E5C" w14:textId="77777777" w:rsidR="00A86398" w:rsidRDefault="00A95196">
            <w:r>
              <w:rPr>
                <w:sz w:val="18"/>
              </w:rPr>
              <w:t>42</w:t>
            </w:r>
          </w:p>
        </w:tc>
        <w:tc>
          <w:tcPr>
            <w:tcW w:w="2016" w:type="dxa"/>
          </w:tcPr>
          <w:p w14:paraId="31FC5FAD" w14:textId="77777777" w:rsidR="00A86398" w:rsidRDefault="00A95196">
            <w:r>
              <w:rPr>
                <w:sz w:val="18"/>
              </w:rPr>
              <w:t>Female</w:t>
            </w:r>
          </w:p>
        </w:tc>
        <w:tc>
          <w:tcPr>
            <w:tcW w:w="2160" w:type="dxa"/>
          </w:tcPr>
          <w:p w14:paraId="39EF48CA" w14:textId="77777777" w:rsidR="00A86398" w:rsidRDefault="00A95196">
            <w:r>
              <w:rPr>
                <w:sz w:val="18"/>
              </w:rPr>
              <w:t>75000</w:t>
            </w:r>
          </w:p>
        </w:tc>
      </w:tr>
    </w:tbl>
    <w:p w14:paraId="3B1F6160" w14:textId="77777777" w:rsidR="00A86398" w:rsidRDefault="00A86398"/>
    <w:p w14:paraId="3DE7699B" w14:textId="77777777" w:rsidR="00A86398" w:rsidRDefault="00A95196">
      <w:pPr>
        <w:pStyle w:val="Heading2"/>
        <w:spacing w:before="160" w:after="80"/>
      </w:pPr>
      <w:r>
        <w:t>PROGRAM 1: Bar Chart of Customer Ages</w:t>
      </w:r>
    </w:p>
    <w:p w14:paraId="71CB2EF4" w14:textId="77777777" w:rsidR="00A86398" w:rsidRDefault="00A95196">
      <w:r>
        <w:t>Create a bar chart to visualize the age of each customer. Label the axes and title the chart.</w:t>
      </w:r>
    </w:p>
    <w:p w14:paraId="1AD54A11" w14:textId="77777777" w:rsidR="00A86398" w:rsidRDefault="00A95196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age &lt;- c(28, 35, 42)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>customer &lt;- c("Customer 1", "Customer 2", "Customer 3")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barplot(age,</w:t>
      </w:r>
      <w:r>
        <w:rPr>
          <w:rFonts w:ascii="Consolas" w:hAnsi="Consolas"/>
          <w:color w:val="282828"/>
          <w:sz w:val="17"/>
        </w:rPr>
        <w:br/>
        <w:t xml:space="preserve">        names.arg = customer,</w:t>
      </w:r>
      <w:r>
        <w:rPr>
          <w:rFonts w:ascii="Consolas" w:hAnsi="Consolas"/>
          <w:color w:val="282828"/>
          <w:sz w:val="17"/>
        </w:rPr>
        <w:br/>
        <w:t xml:space="preserve">        xlab = "Customer",</w:t>
      </w:r>
      <w:r>
        <w:rPr>
          <w:rFonts w:ascii="Consolas" w:hAnsi="Consolas"/>
          <w:color w:val="282828"/>
          <w:sz w:val="17"/>
        </w:rPr>
        <w:br/>
        <w:t xml:space="preserve">        ylab = "Age (years)",</w:t>
      </w:r>
      <w:r>
        <w:rPr>
          <w:rFonts w:ascii="Consolas" w:hAnsi="Consolas"/>
          <w:color w:val="282828"/>
          <w:sz w:val="17"/>
        </w:rPr>
        <w:br/>
        <w:t xml:space="preserve">        main = "Customer Age Distribution",</w:t>
      </w:r>
      <w:r>
        <w:rPr>
          <w:rFonts w:ascii="Consolas" w:hAnsi="Consolas"/>
          <w:color w:val="282828"/>
          <w:sz w:val="17"/>
        </w:rPr>
        <w:br/>
        <w:t xml:space="preserve">        col = "skyblue")</w:t>
      </w:r>
    </w:p>
    <w:p w14:paraId="1354F9A4" w14:textId="3C8E9789" w:rsidR="00617C16" w:rsidRPr="00617C16" w:rsidRDefault="00617C16" w:rsidP="00617C16">
      <w:pPr>
        <w:jc w:val="center"/>
        <w:rPr>
          <w:lang w:val="en-IN"/>
        </w:rPr>
      </w:pPr>
      <w:r w:rsidRPr="00617C16">
        <w:rPr>
          <w:lang w:val="en-IN"/>
        </w:rPr>
        <w:lastRenderedPageBreak/>
        <w:drawing>
          <wp:inline distT="0" distB="0" distL="0" distR="0" wp14:anchorId="509F88EE" wp14:editId="4E917050">
            <wp:extent cx="6583680" cy="2990215"/>
            <wp:effectExtent l="0" t="0" r="7620" b="635"/>
            <wp:docPr id="332229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38BC" w14:textId="5E432108" w:rsidR="00A86398" w:rsidRDefault="00A86398">
      <w:pPr>
        <w:jc w:val="center"/>
      </w:pPr>
    </w:p>
    <w:p w14:paraId="75982D81" w14:textId="77777777" w:rsidR="00A86398" w:rsidRDefault="00A95196">
      <w:pPr>
        <w:jc w:val="center"/>
      </w:pPr>
      <w:r>
        <w:rPr>
          <w:i/>
          <w:sz w:val="16"/>
        </w:rPr>
        <w:t>Figure 1: Bar chart showing the age of each customer.</w:t>
      </w:r>
    </w:p>
    <w:p w14:paraId="6A16AA51" w14:textId="77777777" w:rsidR="00A86398" w:rsidRDefault="00A95196">
      <w:r>
        <w:rPr>
          <w:b/>
          <w:color w:val="005A82"/>
        </w:rPr>
        <w:t xml:space="preserve">Observation: </w:t>
      </w:r>
      <w:r>
        <w:t>Customer 3 has the highest age (42 years), while Customer 1 has the lowest age (28 years).</w:t>
      </w:r>
    </w:p>
    <w:p w14:paraId="0290DA65" w14:textId="77777777" w:rsidR="00A86398" w:rsidRDefault="00A95196">
      <w:pPr>
        <w:pStyle w:val="Heading2"/>
        <w:spacing w:before="160" w:after="80"/>
      </w:pPr>
      <w:r>
        <w:t>PROGRAM 2: Pie Chart of Customer Gender</w:t>
      </w:r>
    </w:p>
    <w:p w14:paraId="0A16F690" w14:textId="77777777" w:rsidR="00A86398" w:rsidRDefault="00A95196">
      <w:r>
        <w:t>Generate a pie chart to represent the distribution of customers by gender.</w:t>
      </w:r>
    </w:p>
    <w:p w14:paraId="2DFDA9B0" w14:textId="77777777" w:rsidR="00A86398" w:rsidRDefault="00A95196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gender &lt;- c("Female", "Male")</w:t>
      </w:r>
      <w:r>
        <w:rPr>
          <w:rFonts w:ascii="Consolas" w:hAnsi="Consolas"/>
          <w:color w:val="282828"/>
          <w:sz w:val="17"/>
        </w:rPr>
        <w:br/>
        <w:t>count &lt;- c(2, 1)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pie(count,</w:t>
      </w:r>
      <w:r>
        <w:rPr>
          <w:rFonts w:ascii="Consolas" w:hAnsi="Consolas"/>
          <w:color w:val="282828"/>
          <w:sz w:val="17"/>
        </w:rPr>
        <w:br/>
        <w:t xml:space="preserve">    labels = gender,</w:t>
      </w:r>
      <w:r>
        <w:rPr>
          <w:rFonts w:ascii="Consolas" w:hAnsi="Consolas"/>
          <w:color w:val="282828"/>
          <w:sz w:val="17"/>
        </w:rPr>
        <w:br/>
        <w:t xml:space="preserve">    main = "Customer Distribution by Gender",</w:t>
      </w:r>
      <w:r>
        <w:rPr>
          <w:rFonts w:ascii="Consolas" w:hAnsi="Consolas"/>
          <w:color w:val="282828"/>
          <w:sz w:val="17"/>
        </w:rPr>
        <w:br/>
        <w:t xml:space="preserve">    col = c("lightpink", "lightblue"))</w:t>
      </w:r>
    </w:p>
    <w:p w14:paraId="77639852" w14:textId="6F80AAAD" w:rsidR="00A86398" w:rsidRDefault="00617C16">
      <w:pPr>
        <w:jc w:val="center"/>
      </w:pPr>
      <w:r>
        <w:rPr>
          <w:noProof/>
        </w:rPr>
        <w:drawing>
          <wp:inline distT="0" distB="0" distL="0" distR="0" wp14:anchorId="708AA903" wp14:editId="576D7004">
            <wp:extent cx="6583680" cy="2970530"/>
            <wp:effectExtent l="0" t="0" r="7620" b="1270"/>
            <wp:docPr id="600331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791D" w14:textId="77777777" w:rsidR="00A86398" w:rsidRDefault="00A95196">
      <w:pPr>
        <w:jc w:val="center"/>
      </w:pPr>
      <w:r>
        <w:rPr>
          <w:i/>
          <w:sz w:val="16"/>
        </w:rPr>
        <w:t>Figure 2: Pie chart showing the gender distribution.</w:t>
      </w:r>
    </w:p>
    <w:p w14:paraId="5F4E1E62" w14:textId="77777777" w:rsidR="00A86398" w:rsidRDefault="00A95196">
      <w:r>
        <w:rPr>
          <w:b/>
          <w:color w:val="005A82"/>
        </w:rPr>
        <w:t xml:space="preserve">Observation: </w:t>
      </w:r>
      <w:r>
        <w:t>Female customers account for 2 of the 3 records, while male customers account for 1 record.</w:t>
      </w:r>
    </w:p>
    <w:p w14:paraId="52F06F11" w14:textId="77777777" w:rsidR="00A86398" w:rsidRDefault="00A95196">
      <w:pPr>
        <w:pStyle w:val="Heading2"/>
        <w:spacing w:before="160" w:after="80"/>
      </w:pPr>
      <w:r>
        <w:lastRenderedPageBreak/>
        <w:t>PROGRAM 3: Customer Demographic Table</w:t>
      </w:r>
    </w:p>
    <w:p w14:paraId="6CE1B45E" w14:textId="77777777" w:rsidR="00A86398" w:rsidRDefault="00A95196">
      <w:r>
        <w:t>Build a table to display Customer ID, Age, Gender, and Income for each customer.</w:t>
      </w:r>
    </w:p>
    <w:p w14:paraId="29D16825" w14:textId="77777777" w:rsidR="00A86398" w:rsidRDefault="00A95196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customer_data &lt;- data.frame(</w:t>
      </w:r>
      <w:r>
        <w:rPr>
          <w:rFonts w:ascii="Consolas" w:hAnsi="Consolas"/>
          <w:color w:val="282828"/>
          <w:sz w:val="17"/>
        </w:rPr>
        <w:br/>
        <w:t xml:space="preserve">  Customer_ID = c(1, 2, 3),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 Age = c(28, 35, 42),</w:t>
      </w:r>
      <w:r>
        <w:rPr>
          <w:rFonts w:ascii="Consolas" w:hAnsi="Consolas"/>
          <w:color w:val="282828"/>
          <w:sz w:val="17"/>
        </w:rPr>
        <w:br/>
        <w:t xml:space="preserve">  Gender = c("Female", "Male", "Female"),</w:t>
      </w:r>
      <w:r>
        <w:rPr>
          <w:rFonts w:ascii="Consolas" w:hAnsi="Consolas"/>
          <w:color w:val="282828"/>
          <w:sz w:val="17"/>
        </w:rPr>
        <w:br/>
        <w:t xml:space="preserve">  Income = c(50000, 60000, 75000)</w:t>
      </w:r>
      <w:r>
        <w:rPr>
          <w:rFonts w:ascii="Consolas" w:hAnsi="Consolas"/>
          <w:color w:val="282828"/>
          <w:sz w:val="17"/>
        </w:rPr>
        <w:br/>
        <w:t>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customer_data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2016"/>
        <w:gridCol w:w="2160"/>
      </w:tblGrid>
      <w:tr w:rsidR="00A86398" w14:paraId="343ED010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1951FCB" w14:textId="77777777" w:rsidR="00A86398" w:rsidRDefault="00A95196">
            <w:r>
              <w:rPr>
                <w:b/>
                <w:color w:val="00466E"/>
                <w:sz w:val="18"/>
              </w:rPr>
              <w:t>Customer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0F18C1C" w14:textId="77777777" w:rsidR="00A86398" w:rsidRDefault="00A95196">
            <w:r>
              <w:rPr>
                <w:b/>
                <w:color w:val="00466E"/>
                <w:sz w:val="18"/>
              </w:rPr>
              <w:t>Age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D98CE16" w14:textId="77777777" w:rsidR="00A86398" w:rsidRDefault="00A95196">
            <w:r>
              <w:rPr>
                <w:b/>
                <w:color w:val="00466E"/>
                <w:sz w:val="18"/>
              </w:rPr>
              <w:t>Gender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A26F983" w14:textId="77777777" w:rsidR="00A86398" w:rsidRDefault="00A95196">
            <w:r>
              <w:rPr>
                <w:b/>
                <w:color w:val="00466E"/>
                <w:sz w:val="18"/>
              </w:rPr>
              <w:t>Income ($)</w:t>
            </w:r>
          </w:p>
        </w:tc>
      </w:tr>
      <w:tr w:rsidR="00A86398" w14:paraId="20646B43" w14:textId="77777777">
        <w:trPr>
          <w:jc w:val="center"/>
        </w:trPr>
        <w:tc>
          <w:tcPr>
            <w:tcW w:w="1440" w:type="dxa"/>
          </w:tcPr>
          <w:p w14:paraId="68C0B580" w14:textId="77777777" w:rsidR="00A86398" w:rsidRDefault="00A95196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43FFD87A" w14:textId="77777777" w:rsidR="00A86398" w:rsidRDefault="00A95196">
            <w:r>
              <w:rPr>
                <w:sz w:val="18"/>
              </w:rPr>
              <w:t>28</w:t>
            </w:r>
          </w:p>
        </w:tc>
        <w:tc>
          <w:tcPr>
            <w:tcW w:w="2016" w:type="dxa"/>
          </w:tcPr>
          <w:p w14:paraId="49208627" w14:textId="77777777" w:rsidR="00A86398" w:rsidRDefault="00A95196">
            <w:r>
              <w:rPr>
                <w:sz w:val="18"/>
              </w:rPr>
              <w:t>Female</w:t>
            </w:r>
          </w:p>
        </w:tc>
        <w:tc>
          <w:tcPr>
            <w:tcW w:w="2160" w:type="dxa"/>
          </w:tcPr>
          <w:p w14:paraId="7FC76B18" w14:textId="77777777" w:rsidR="00A86398" w:rsidRDefault="00A95196">
            <w:r>
              <w:rPr>
                <w:sz w:val="18"/>
              </w:rPr>
              <w:t>50000</w:t>
            </w:r>
          </w:p>
        </w:tc>
      </w:tr>
      <w:tr w:rsidR="00A86398" w14:paraId="5297CE0A" w14:textId="77777777">
        <w:trPr>
          <w:jc w:val="center"/>
        </w:trPr>
        <w:tc>
          <w:tcPr>
            <w:tcW w:w="1440" w:type="dxa"/>
          </w:tcPr>
          <w:p w14:paraId="4773A069" w14:textId="77777777" w:rsidR="00A86398" w:rsidRDefault="00A95196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9DDC964" w14:textId="77777777" w:rsidR="00A86398" w:rsidRDefault="00A95196">
            <w:r>
              <w:rPr>
                <w:sz w:val="18"/>
              </w:rPr>
              <w:t>35</w:t>
            </w:r>
          </w:p>
        </w:tc>
        <w:tc>
          <w:tcPr>
            <w:tcW w:w="2016" w:type="dxa"/>
          </w:tcPr>
          <w:p w14:paraId="0C83D4BA" w14:textId="77777777" w:rsidR="00A86398" w:rsidRDefault="00A95196">
            <w:r>
              <w:rPr>
                <w:sz w:val="18"/>
              </w:rPr>
              <w:t>Male</w:t>
            </w:r>
          </w:p>
        </w:tc>
        <w:tc>
          <w:tcPr>
            <w:tcW w:w="2160" w:type="dxa"/>
          </w:tcPr>
          <w:p w14:paraId="38849D6A" w14:textId="77777777" w:rsidR="00A86398" w:rsidRDefault="00A95196">
            <w:r>
              <w:rPr>
                <w:sz w:val="18"/>
              </w:rPr>
              <w:t>60000</w:t>
            </w:r>
          </w:p>
        </w:tc>
      </w:tr>
      <w:tr w:rsidR="00A86398" w14:paraId="529F558C" w14:textId="77777777">
        <w:trPr>
          <w:jc w:val="center"/>
        </w:trPr>
        <w:tc>
          <w:tcPr>
            <w:tcW w:w="1440" w:type="dxa"/>
          </w:tcPr>
          <w:p w14:paraId="24C82A01" w14:textId="77777777" w:rsidR="00A86398" w:rsidRDefault="00A95196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2E003012" w14:textId="77777777" w:rsidR="00A86398" w:rsidRDefault="00A95196">
            <w:r>
              <w:rPr>
                <w:sz w:val="18"/>
              </w:rPr>
              <w:t>42</w:t>
            </w:r>
          </w:p>
        </w:tc>
        <w:tc>
          <w:tcPr>
            <w:tcW w:w="2016" w:type="dxa"/>
          </w:tcPr>
          <w:p w14:paraId="5840F5DC" w14:textId="77777777" w:rsidR="00A86398" w:rsidRDefault="00A95196">
            <w:r>
              <w:rPr>
                <w:sz w:val="18"/>
              </w:rPr>
              <w:t>Female</w:t>
            </w:r>
          </w:p>
        </w:tc>
        <w:tc>
          <w:tcPr>
            <w:tcW w:w="2160" w:type="dxa"/>
          </w:tcPr>
          <w:p w14:paraId="4F24D229" w14:textId="77777777" w:rsidR="00A86398" w:rsidRDefault="00A95196">
            <w:r>
              <w:rPr>
                <w:sz w:val="18"/>
              </w:rPr>
              <w:t>75000</w:t>
            </w:r>
          </w:p>
        </w:tc>
      </w:tr>
    </w:tbl>
    <w:p w14:paraId="45A1AFDB" w14:textId="77777777" w:rsidR="00A86398" w:rsidRDefault="00A86398"/>
    <w:p w14:paraId="66E42FC9" w14:textId="58576005" w:rsidR="00A86398" w:rsidRDefault="00617C16">
      <w:r>
        <w:rPr>
          <w:noProof/>
        </w:rPr>
        <w:drawing>
          <wp:inline distT="0" distB="0" distL="0" distR="0" wp14:anchorId="40FE8363" wp14:editId="7AC25716">
            <wp:extent cx="6583680" cy="2941320"/>
            <wp:effectExtent l="0" t="0" r="7620" b="0"/>
            <wp:docPr id="1471541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5196">
        <w:rPr>
          <w:b/>
          <w:color w:val="005A82"/>
        </w:rPr>
        <w:t xml:space="preserve">Observation: </w:t>
      </w:r>
      <w:r w:rsidR="00A95196">
        <w:t>The table provides the complete demographic information for all three customers, making individual records easy to compare.</w:t>
      </w:r>
    </w:p>
    <w:p w14:paraId="5B0A19F2" w14:textId="77777777" w:rsidR="00A86398" w:rsidRDefault="00A95196">
      <w:pPr>
        <w:pStyle w:val="Heading2"/>
        <w:spacing w:before="160" w:after="80"/>
      </w:pPr>
      <w:r>
        <w:t>PROGRAM 4: Tableau Dashboard for Customer Demographics</w:t>
      </w:r>
    </w:p>
    <w:p w14:paraId="2D923048" w14:textId="77777777" w:rsidR="00A86398" w:rsidRDefault="00A95196">
      <w:r>
        <w:t>Develop a Tableau dashboard combining the age bar chart, gender pie chart, and demographic table for interactive exploration.</w:t>
      </w:r>
    </w:p>
    <w:p w14:paraId="5C530C0D" w14:textId="77777777" w:rsidR="00A86398" w:rsidRDefault="00A95196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TABLEAU WORKFLOW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1. Connect Tableau to the Customer Demographics dataset.</w:t>
      </w:r>
      <w:r>
        <w:rPr>
          <w:rFonts w:ascii="Consolas" w:hAnsi="Consolas"/>
          <w:color w:val="282828"/>
          <w:sz w:val="17"/>
        </w:rPr>
        <w:br/>
        <w:t>2. Worksheet 1 – Age Bar Chart:</w:t>
      </w:r>
      <w:r>
        <w:rPr>
          <w:rFonts w:ascii="Consolas" w:hAnsi="Consolas"/>
          <w:color w:val="282828"/>
          <w:sz w:val="17"/>
        </w:rPr>
        <w:br/>
        <w:t xml:space="preserve">   • Customer ID → Columns</w:t>
      </w:r>
      <w:r>
        <w:rPr>
          <w:rFonts w:ascii="Consolas" w:hAnsi="Consolas"/>
          <w:color w:val="282828"/>
          <w:sz w:val="17"/>
        </w:rPr>
        <w:br/>
        <w:t xml:space="preserve">   • Age → Rows</w:t>
      </w:r>
      <w:r>
        <w:rPr>
          <w:rFonts w:ascii="Consolas" w:hAnsi="Consolas"/>
          <w:color w:val="282828"/>
          <w:sz w:val="17"/>
        </w:rPr>
        <w:br/>
        <w:t xml:space="preserve">   • Enable data labels.</w:t>
      </w:r>
      <w:r>
        <w:rPr>
          <w:rFonts w:ascii="Consolas" w:hAnsi="Consolas"/>
          <w:color w:val="282828"/>
          <w:sz w:val="17"/>
        </w:rPr>
        <w:br/>
        <w:t>3. Worksheet 2 – Gender Pie Chart:</w:t>
      </w:r>
      <w:r>
        <w:rPr>
          <w:rFonts w:ascii="Consolas" w:hAnsi="Consolas"/>
          <w:color w:val="282828"/>
          <w:sz w:val="17"/>
        </w:rPr>
        <w:br/>
        <w:t xml:space="preserve">   • Gender → Color</w:t>
      </w:r>
      <w:r>
        <w:rPr>
          <w:rFonts w:ascii="Consolas" w:hAnsi="Consolas"/>
          <w:color w:val="282828"/>
          <w:sz w:val="17"/>
        </w:rPr>
        <w:br/>
        <w:t xml:space="preserve">   • Customer ID → Angle / Count</w:t>
      </w:r>
      <w:r>
        <w:rPr>
          <w:rFonts w:ascii="Consolas" w:hAnsi="Consolas"/>
          <w:color w:val="282828"/>
          <w:sz w:val="17"/>
        </w:rPr>
        <w:br/>
        <w:t xml:space="preserve">   • Show percentage labels.</w:t>
      </w:r>
      <w:r>
        <w:rPr>
          <w:rFonts w:ascii="Consolas" w:hAnsi="Consolas"/>
          <w:color w:val="282828"/>
          <w:sz w:val="17"/>
        </w:rPr>
        <w:br/>
        <w:t>4. Worksheet 3 – Demographic Table:</w:t>
      </w:r>
      <w:r>
        <w:rPr>
          <w:rFonts w:ascii="Consolas" w:hAnsi="Consolas"/>
          <w:color w:val="282828"/>
          <w:sz w:val="17"/>
        </w:rPr>
        <w:br/>
        <w:t xml:space="preserve">   • Customer ID, Age, Gender, Income → Text.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>5. Create a new Dashboard and place all three worksheets on it.</w:t>
      </w:r>
      <w:r>
        <w:rPr>
          <w:rFonts w:ascii="Consolas" w:hAnsi="Consolas"/>
          <w:color w:val="282828"/>
          <w:sz w:val="17"/>
        </w:rPr>
        <w:br/>
        <w:t>6. Add Gender and Customer ID filters.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>7. Add dashboard actions for filtering or highlighting.</w:t>
      </w:r>
      <w:r>
        <w:rPr>
          <w:rFonts w:ascii="Consolas" w:hAnsi="Consolas"/>
          <w:color w:val="282828"/>
          <w:sz w:val="17"/>
        </w:rPr>
        <w:br/>
        <w:t>8. Add a dashboard title and save the Tableau workbook.</w:t>
      </w:r>
    </w:p>
    <w:p w14:paraId="79023D04" w14:textId="77777777" w:rsidR="00A86398" w:rsidRDefault="00A95196">
      <w:r>
        <w:rPr>
          <w:b/>
          <w:color w:val="005A82"/>
        </w:rPr>
        <w:t xml:space="preserve">Observation: </w:t>
      </w:r>
      <w:r>
        <w:t>The dashboard combines age, gender, and individual demographic information so users can inspect the customer records interactively.</w:t>
      </w:r>
    </w:p>
    <w:p w14:paraId="65EBAAAD" w14:textId="77777777" w:rsidR="00A86398" w:rsidRDefault="00A95196">
      <w:pPr>
        <w:pStyle w:val="Heading2"/>
        <w:spacing w:before="160" w:after="80"/>
      </w:pPr>
      <w:r>
        <w:t>Procedure</w:t>
      </w:r>
    </w:p>
    <w:p w14:paraId="1CFFA22A" w14:textId="77777777" w:rsidR="00A86398" w:rsidRDefault="00A95196">
      <w:pPr>
        <w:pStyle w:val="ListNumber"/>
      </w:pPr>
      <w:r>
        <w:t>Create vectors for customer age, gender, and income from the supplied dataset.</w:t>
      </w:r>
    </w:p>
    <w:p w14:paraId="15FCEDA4" w14:textId="77777777" w:rsidR="00A86398" w:rsidRDefault="00A95196">
      <w:pPr>
        <w:pStyle w:val="ListNumber"/>
      </w:pPr>
      <w:r>
        <w:t>Use barplot() to visualize customer ages.</w:t>
      </w:r>
    </w:p>
    <w:p w14:paraId="233571E4" w14:textId="77777777" w:rsidR="00A86398" w:rsidRDefault="00A95196">
      <w:pPr>
        <w:pStyle w:val="ListNumber"/>
      </w:pPr>
      <w:r>
        <w:t>Use pie() to show the gender distribution.</w:t>
      </w:r>
    </w:p>
    <w:p w14:paraId="545EEBFA" w14:textId="77777777" w:rsidR="00A86398" w:rsidRDefault="00A95196">
      <w:pPr>
        <w:pStyle w:val="ListNumber"/>
      </w:pPr>
      <w:r>
        <w:t>Create a data frame and display the demographic table.</w:t>
      </w:r>
    </w:p>
    <w:p w14:paraId="588FBFD8" w14:textId="77777777" w:rsidR="00A86398" w:rsidRDefault="00A95196">
      <w:pPr>
        <w:pStyle w:val="ListNumber"/>
      </w:pPr>
      <w:r>
        <w:t>Create the age bar chart, gender pie chart, and table in Tableau.</w:t>
      </w:r>
    </w:p>
    <w:p w14:paraId="1DBF9C22" w14:textId="77777777" w:rsidR="00A86398" w:rsidRDefault="00A95196">
      <w:pPr>
        <w:pStyle w:val="ListNumber"/>
      </w:pPr>
      <w:r>
        <w:t>Combine all three worksheets into a dashboard and add filters or dashboard actions.</w:t>
      </w:r>
    </w:p>
    <w:p w14:paraId="5AD595F2" w14:textId="77777777" w:rsidR="00A86398" w:rsidRDefault="00A95196">
      <w:pPr>
        <w:pStyle w:val="Heading2"/>
        <w:spacing w:before="160" w:after="80"/>
      </w:pPr>
      <w:r>
        <w:t>Result</w:t>
      </w:r>
    </w:p>
    <w:p w14:paraId="4EE65DB3" w14:textId="77777777" w:rsidR="00A86398" w:rsidRDefault="00A95196">
      <w:r>
        <w:t>The customer demographic data was visualized using a bar chart and pie chart, displayed in a structured table, and combined into a Tableau dashboard for interactive exploration.</w:t>
      </w:r>
    </w:p>
    <w:p w14:paraId="76A56E5F" w14:textId="77777777" w:rsidR="00A86398" w:rsidRDefault="00A95196">
      <w:pPr>
        <w:pStyle w:val="Heading2"/>
        <w:spacing w:before="160" w:after="80"/>
      </w:pPr>
      <w:r>
        <w:t>Key Functions /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86398" w14:paraId="2FAE646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3882441" w14:textId="77777777" w:rsidR="00A86398" w:rsidRDefault="00A95196">
            <w:r>
              <w:rPr>
                <w:b/>
                <w:color w:val="00466E"/>
                <w:sz w:val="18"/>
              </w:rPr>
              <w:t>Function / Tool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58E3A143" w14:textId="77777777" w:rsidR="00A86398" w:rsidRDefault="00A95196">
            <w:r>
              <w:rPr>
                <w:b/>
                <w:color w:val="00466E"/>
                <w:sz w:val="18"/>
              </w:rPr>
              <w:t>Purpose</w:t>
            </w:r>
          </w:p>
        </w:tc>
      </w:tr>
      <w:tr w:rsidR="00A86398" w14:paraId="4F3C8A38" w14:textId="77777777">
        <w:trPr>
          <w:jc w:val="center"/>
        </w:trPr>
        <w:tc>
          <w:tcPr>
            <w:tcW w:w="2880" w:type="dxa"/>
          </w:tcPr>
          <w:p w14:paraId="504E8DD2" w14:textId="77777777" w:rsidR="00A86398" w:rsidRDefault="00A95196">
            <w:r>
              <w:rPr>
                <w:sz w:val="18"/>
              </w:rPr>
              <w:t>barplot()</w:t>
            </w:r>
          </w:p>
        </w:tc>
        <w:tc>
          <w:tcPr>
            <w:tcW w:w="6480" w:type="dxa"/>
          </w:tcPr>
          <w:p w14:paraId="70A39949" w14:textId="77777777" w:rsidR="00A86398" w:rsidRDefault="00A95196">
            <w:r>
              <w:rPr>
                <w:sz w:val="18"/>
              </w:rPr>
              <w:t>Creates the customer age bar chart.</w:t>
            </w:r>
          </w:p>
        </w:tc>
      </w:tr>
      <w:tr w:rsidR="00A86398" w14:paraId="42789645" w14:textId="77777777">
        <w:trPr>
          <w:jc w:val="center"/>
        </w:trPr>
        <w:tc>
          <w:tcPr>
            <w:tcW w:w="2880" w:type="dxa"/>
          </w:tcPr>
          <w:p w14:paraId="608F5431" w14:textId="77777777" w:rsidR="00A86398" w:rsidRDefault="00A95196">
            <w:r>
              <w:rPr>
                <w:sz w:val="18"/>
              </w:rPr>
              <w:t>pie()</w:t>
            </w:r>
          </w:p>
        </w:tc>
        <w:tc>
          <w:tcPr>
            <w:tcW w:w="6480" w:type="dxa"/>
          </w:tcPr>
          <w:p w14:paraId="759DD16F" w14:textId="77777777" w:rsidR="00A86398" w:rsidRDefault="00A95196">
            <w:r>
              <w:rPr>
                <w:sz w:val="18"/>
              </w:rPr>
              <w:t>Creates the gender distribution pie chart.</w:t>
            </w:r>
          </w:p>
        </w:tc>
      </w:tr>
      <w:tr w:rsidR="00A86398" w14:paraId="0A091D61" w14:textId="77777777">
        <w:trPr>
          <w:jc w:val="center"/>
        </w:trPr>
        <w:tc>
          <w:tcPr>
            <w:tcW w:w="2880" w:type="dxa"/>
          </w:tcPr>
          <w:p w14:paraId="2729B427" w14:textId="77777777" w:rsidR="00A86398" w:rsidRDefault="00A95196">
            <w:r>
              <w:rPr>
                <w:sz w:val="18"/>
              </w:rPr>
              <w:t>data.frame()</w:t>
            </w:r>
          </w:p>
        </w:tc>
        <w:tc>
          <w:tcPr>
            <w:tcW w:w="6480" w:type="dxa"/>
          </w:tcPr>
          <w:p w14:paraId="05F102E7" w14:textId="77777777" w:rsidR="00A86398" w:rsidRDefault="00A95196">
            <w:r>
              <w:rPr>
                <w:sz w:val="18"/>
              </w:rPr>
              <w:t>Creates a structured demographic table.</w:t>
            </w:r>
          </w:p>
        </w:tc>
      </w:tr>
      <w:tr w:rsidR="00A86398" w14:paraId="510B8D3C" w14:textId="77777777">
        <w:trPr>
          <w:jc w:val="center"/>
        </w:trPr>
        <w:tc>
          <w:tcPr>
            <w:tcW w:w="2880" w:type="dxa"/>
          </w:tcPr>
          <w:p w14:paraId="1AB8D454" w14:textId="77777777" w:rsidR="00A86398" w:rsidRDefault="00A95196">
            <w:r>
              <w:rPr>
                <w:sz w:val="18"/>
              </w:rPr>
              <w:t>Tableau</w:t>
            </w:r>
          </w:p>
        </w:tc>
        <w:tc>
          <w:tcPr>
            <w:tcW w:w="6480" w:type="dxa"/>
          </w:tcPr>
          <w:p w14:paraId="3FB655EF" w14:textId="77777777" w:rsidR="00A86398" w:rsidRDefault="00A95196">
            <w:r>
              <w:rPr>
                <w:sz w:val="18"/>
              </w:rPr>
              <w:t>Creates interactive worksheets and dashboards.</w:t>
            </w:r>
          </w:p>
        </w:tc>
      </w:tr>
      <w:tr w:rsidR="00A86398" w14:paraId="4AE45A2E" w14:textId="77777777">
        <w:trPr>
          <w:jc w:val="center"/>
        </w:trPr>
        <w:tc>
          <w:tcPr>
            <w:tcW w:w="2880" w:type="dxa"/>
          </w:tcPr>
          <w:p w14:paraId="433627B7" w14:textId="77777777" w:rsidR="00A86398" w:rsidRDefault="00A95196">
            <w:r>
              <w:rPr>
                <w:sz w:val="18"/>
              </w:rPr>
              <w:t>Filters / Dashboard Actions</w:t>
            </w:r>
          </w:p>
        </w:tc>
        <w:tc>
          <w:tcPr>
            <w:tcW w:w="6480" w:type="dxa"/>
          </w:tcPr>
          <w:p w14:paraId="0F9E670F" w14:textId="77777777" w:rsidR="00A86398" w:rsidRDefault="00A95196">
            <w:r>
              <w:rPr>
                <w:sz w:val="18"/>
              </w:rPr>
              <w:t>Enable interactive demographic exploration.</w:t>
            </w:r>
          </w:p>
        </w:tc>
      </w:tr>
    </w:tbl>
    <w:p w14:paraId="3564653D" w14:textId="77777777" w:rsidR="00A86398" w:rsidRDefault="00A86398"/>
    <w:sectPr w:rsidR="00A8639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888205">
    <w:abstractNumId w:val="8"/>
  </w:num>
  <w:num w:numId="2" w16cid:durableId="1198346741">
    <w:abstractNumId w:val="6"/>
  </w:num>
  <w:num w:numId="3" w16cid:durableId="1211451991">
    <w:abstractNumId w:val="5"/>
  </w:num>
  <w:num w:numId="4" w16cid:durableId="1731073683">
    <w:abstractNumId w:val="4"/>
  </w:num>
  <w:num w:numId="5" w16cid:durableId="1476876897">
    <w:abstractNumId w:val="7"/>
  </w:num>
  <w:num w:numId="6" w16cid:durableId="1908300513">
    <w:abstractNumId w:val="3"/>
  </w:num>
  <w:num w:numId="7" w16cid:durableId="1158112326">
    <w:abstractNumId w:val="2"/>
  </w:num>
  <w:num w:numId="8" w16cid:durableId="2019379239">
    <w:abstractNumId w:val="1"/>
  </w:num>
  <w:num w:numId="9" w16cid:durableId="98115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2A5"/>
    <w:rsid w:val="0015074B"/>
    <w:rsid w:val="0029639D"/>
    <w:rsid w:val="00326F90"/>
    <w:rsid w:val="00617C16"/>
    <w:rsid w:val="00A86398"/>
    <w:rsid w:val="00A951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9CBBE"/>
  <w14:defaultImageDpi w14:val="300"/>
  <w15:docId w15:val="{D9CEF144-29E0-458C-B450-ECD5765F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Komma</cp:lastModifiedBy>
  <cp:revision>2</cp:revision>
  <dcterms:created xsi:type="dcterms:W3CDTF">2026-10-03T13:50:00Z</dcterms:created>
  <dcterms:modified xsi:type="dcterms:W3CDTF">2026-10-03T13:50:00Z</dcterms:modified>
  <cp:category/>
</cp:coreProperties>
</file>