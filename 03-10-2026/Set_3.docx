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FD9AA" w14:textId="77777777" w:rsidR="00F066A0" w:rsidRDefault="005041DC">
      <w:pPr>
        <w:jc w:val="center"/>
      </w:pPr>
      <w:r>
        <w:rPr>
          <w:b/>
          <w:color w:val="00466E"/>
          <w:sz w:val="28"/>
        </w:rPr>
        <w:t>DSA0601 • DATA HANDLING AND VISUALIZATION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336"/>
      </w:tblGrid>
      <w:tr w:rsidR="00F066A0" w14:paraId="24768C36" w14:textId="77777777"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0B4E52DC" w14:textId="77777777" w:rsidR="00F066A0" w:rsidRDefault="005041DC">
            <w:r>
              <w:rPr>
                <w:b/>
                <w:color w:val="00466E"/>
                <w:sz w:val="18"/>
              </w:rPr>
              <w:t>Course Details</w:t>
            </w:r>
          </w:p>
        </w:tc>
        <w:tc>
          <w:tcPr>
            <w:tcW w:w="6336" w:type="dxa"/>
            <w:shd w:val="clear" w:color="auto" w:fill="D9EAF7"/>
            <w:vAlign w:val="center"/>
          </w:tcPr>
          <w:p w14:paraId="56CD7E63" w14:textId="77777777" w:rsidR="00F066A0" w:rsidRDefault="005041DC">
            <w:r>
              <w:rPr>
                <w:b/>
                <w:color w:val="00466E"/>
                <w:sz w:val="18"/>
              </w:rPr>
              <w:t>Information</w:t>
            </w:r>
          </w:p>
        </w:tc>
      </w:tr>
      <w:tr w:rsidR="00F066A0" w14:paraId="33722540" w14:textId="77777777">
        <w:trPr>
          <w:jc w:val="center"/>
        </w:trPr>
        <w:tc>
          <w:tcPr>
            <w:tcW w:w="3024" w:type="dxa"/>
          </w:tcPr>
          <w:p w14:paraId="72EDAAD6" w14:textId="77777777" w:rsidR="00F066A0" w:rsidRDefault="005041DC">
            <w:r>
              <w:rPr>
                <w:sz w:val="18"/>
              </w:rPr>
              <w:t>Department</w:t>
            </w:r>
          </w:p>
        </w:tc>
        <w:tc>
          <w:tcPr>
            <w:tcW w:w="6336" w:type="dxa"/>
          </w:tcPr>
          <w:p w14:paraId="22BFCEED" w14:textId="77777777" w:rsidR="00F066A0" w:rsidRDefault="005041DC">
            <w:r>
              <w:rPr>
                <w:sz w:val="18"/>
              </w:rPr>
              <w:t>AIML</w:t>
            </w:r>
          </w:p>
        </w:tc>
      </w:tr>
      <w:tr w:rsidR="00F066A0" w14:paraId="185E578C" w14:textId="77777777">
        <w:trPr>
          <w:jc w:val="center"/>
        </w:trPr>
        <w:tc>
          <w:tcPr>
            <w:tcW w:w="3024" w:type="dxa"/>
          </w:tcPr>
          <w:p w14:paraId="3D0BE935" w14:textId="77777777" w:rsidR="00F066A0" w:rsidRDefault="005041DC">
            <w:r>
              <w:rPr>
                <w:sz w:val="18"/>
              </w:rPr>
              <w:t>Course Code / Course Name</w:t>
            </w:r>
          </w:p>
        </w:tc>
        <w:tc>
          <w:tcPr>
            <w:tcW w:w="6336" w:type="dxa"/>
          </w:tcPr>
          <w:p w14:paraId="0CFE71BF" w14:textId="77777777" w:rsidR="00F066A0" w:rsidRDefault="005041DC">
            <w:r>
              <w:rPr>
                <w:sz w:val="18"/>
              </w:rPr>
              <w:t>DSA0601 / Data Handling and Visualization</w:t>
            </w:r>
          </w:p>
        </w:tc>
      </w:tr>
      <w:tr w:rsidR="00F066A0" w14:paraId="7BF9FC8E" w14:textId="77777777">
        <w:trPr>
          <w:jc w:val="center"/>
        </w:trPr>
        <w:tc>
          <w:tcPr>
            <w:tcW w:w="3024" w:type="dxa"/>
          </w:tcPr>
          <w:p w14:paraId="7651614F" w14:textId="77777777" w:rsidR="00F066A0" w:rsidRDefault="005041DC">
            <w:r>
              <w:rPr>
                <w:sz w:val="18"/>
              </w:rPr>
              <w:t>Programming / Visualization Tools</w:t>
            </w:r>
          </w:p>
        </w:tc>
        <w:tc>
          <w:tcPr>
            <w:tcW w:w="6336" w:type="dxa"/>
          </w:tcPr>
          <w:p w14:paraId="2B0F1088" w14:textId="77777777" w:rsidR="00F066A0" w:rsidRDefault="005041DC">
            <w:r>
              <w:rPr>
                <w:sz w:val="18"/>
              </w:rPr>
              <w:t>R / Tableau</w:t>
            </w:r>
          </w:p>
        </w:tc>
      </w:tr>
      <w:tr w:rsidR="00F066A0" w14:paraId="4D5E03D4" w14:textId="77777777">
        <w:trPr>
          <w:jc w:val="center"/>
        </w:trPr>
        <w:tc>
          <w:tcPr>
            <w:tcW w:w="3024" w:type="dxa"/>
          </w:tcPr>
          <w:p w14:paraId="405ADAE8" w14:textId="77777777" w:rsidR="00F066A0" w:rsidRDefault="005041DC">
            <w:r>
              <w:rPr>
                <w:sz w:val="18"/>
              </w:rPr>
              <w:t>Student Name</w:t>
            </w:r>
          </w:p>
        </w:tc>
        <w:tc>
          <w:tcPr>
            <w:tcW w:w="6336" w:type="dxa"/>
          </w:tcPr>
          <w:p w14:paraId="788CD1EA" w14:textId="77777777" w:rsidR="00F066A0" w:rsidRDefault="005041DC">
            <w:r>
              <w:rPr>
                <w:sz w:val="18"/>
              </w:rPr>
              <w:t>K.Akhileswara Reddy</w:t>
            </w:r>
          </w:p>
        </w:tc>
      </w:tr>
      <w:tr w:rsidR="00F066A0" w14:paraId="2A07B5A5" w14:textId="77777777">
        <w:trPr>
          <w:jc w:val="center"/>
        </w:trPr>
        <w:tc>
          <w:tcPr>
            <w:tcW w:w="3024" w:type="dxa"/>
          </w:tcPr>
          <w:p w14:paraId="2AC5C5BE" w14:textId="77777777" w:rsidR="00F066A0" w:rsidRDefault="005041DC">
            <w:r>
              <w:rPr>
                <w:sz w:val="18"/>
              </w:rPr>
              <w:t>Register Number</w:t>
            </w:r>
          </w:p>
        </w:tc>
        <w:tc>
          <w:tcPr>
            <w:tcW w:w="6336" w:type="dxa"/>
          </w:tcPr>
          <w:p w14:paraId="003FC8D1" w14:textId="77777777" w:rsidR="00F066A0" w:rsidRDefault="005041DC">
            <w:r>
              <w:rPr>
                <w:sz w:val="18"/>
              </w:rPr>
              <w:t>192325068</w:t>
            </w:r>
          </w:p>
        </w:tc>
      </w:tr>
      <w:tr w:rsidR="00F066A0" w14:paraId="54A37416" w14:textId="77777777">
        <w:trPr>
          <w:jc w:val="center"/>
        </w:trPr>
        <w:tc>
          <w:tcPr>
            <w:tcW w:w="3024" w:type="dxa"/>
          </w:tcPr>
          <w:p w14:paraId="04D04BDF" w14:textId="77777777" w:rsidR="00F066A0" w:rsidRDefault="005041DC">
            <w:r>
              <w:rPr>
                <w:sz w:val="18"/>
              </w:rPr>
              <w:t>Date</w:t>
            </w:r>
          </w:p>
        </w:tc>
        <w:tc>
          <w:tcPr>
            <w:tcW w:w="6336" w:type="dxa"/>
          </w:tcPr>
          <w:p w14:paraId="45FB4C1B" w14:textId="77777777" w:rsidR="00F066A0" w:rsidRDefault="005041DC">
            <w:r>
              <w:rPr>
                <w:sz w:val="18"/>
              </w:rPr>
              <w:t>03-10-2026</w:t>
            </w:r>
          </w:p>
        </w:tc>
      </w:tr>
    </w:tbl>
    <w:p w14:paraId="1DA94663" w14:textId="77777777" w:rsidR="00F066A0" w:rsidRDefault="00F066A0"/>
    <w:p w14:paraId="01FE0801" w14:textId="77777777" w:rsidR="00F066A0" w:rsidRDefault="005041DC">
      <w:pPr>
        <w:jc w:val="center"/>
      </w:pPr>
      <w:r>
        <w:rPr>
          <w:b/>
          <w:color w:val="00466E"/>
          <w:sz w:val="28"/>
        </w:rPr>
        <w:t>SET 9: ONLINE LEARNING ACTIVITY ANALYSIS</w:t>
      </w:r>
    </w:p>
    <w:p w14:paraId="6B02AB6F" w14:textId="77777777" w:rsidR="00F066A0" w:rsidRDefault="005041DC">
      <w:pPr>
        <w:jc w:val="center"/>
      </w:pPr>
      <w:r>
        <w:rPr>
          <w:b/>
          <w:sz w:val="22"/>
        </w:rPr>
        <w:t>Experiment: Online Learning Activity Analysis</w:t>
      </w:r>
    </w:p>
    <w:p w14:paraId="6077AC9C" w14:textId="77777777" w:rsidR="00F066A0" w:rsidRDefault="005041DC">
      <w:pPr>
        <w:pStyle w:val="Heading2"/>
        <w:spacing w:before="160" w:after="80"/>
      </w:pPr>
      <w:r>
        <w:t>Aim</w:t>
      </w:r>
    </w:p>
    <w:p w14:paraId="6A25D1EF" w14:textId="77777777" w:rsidR="00F066A0" w:rsidRDefault="005041DC">
      <w:r>
        <w:t>To analyze online learning activity using R by examining quiz-score distribution, course-wise performance, study-time relationships, and monthly trends, and to develop a Tableau dashboard for interactive exploration.</w:t>
      </w:r>
    </w:p>
    <w:p w14:paraId="47F3A1EE" w14:textId="77777777" w:rsidR="00F066A0" w:rsidRDefault="005041DC">
      <w:pPr>
        <w:pStyle w:val="Heading2"/>
        <w:spacing w:before="160" w:after="80"/>
      </w:pPr>
      <w:r>
        <w:t>Dataset: Online_Learning_Activity.csv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7"/>
        <w:gridCol w:w="1008"/>
        <w:gridCol w:w="720"/>
        <w:gridCol w:w="1008"/>
        <w:gridCol w:w="1440"/>
        <w:gridCol w:w="1657"/>
        <w:gridCol w:w="1207"/>
        <w:gridCol w:w="1440"/>
      </w:tblGrid>
      <w:tr w:rsidR="00F066A0" w14:paraId="408ABFD1" w14:textId="77777777">
        <w:trPr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6897F4B6" w14:textId="77777777" w:rsidR="00F066A0" w:rsidRDefault="005041DC">
            <w:r>
              <w:rPr>
                <w:b/>
                <w:color w:val="00466E"/>
                <w:sz w:val="18"/>
              </w:rPr>
              <w:t>Student_ID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2893CE5F" w14:textId="77777777" w:rsidR="00F066A0" w:rsidRDefault="005041DC">
            <w:r>
              <w:rPr>
                <w:b/>
                <w:color w:val="00466E"/>
                <w:sz w:val="18"/>
              </w:rPr>
              <w:t>Gender</w:t>
            </w:r>
          </w:p>
        </w:tc>
        <w:tc>
          <w:tcPr>
            <w:tcW w:w="720" w:type="dxa"/>
            <w:shd w:val="clear" w:color="auto" w:fill="D9EAF7"/>
            <w:vAlign w:val="center"/>
          </w:tcPr>
          <w:p w14:paraId="4960EDB3" w14:textId="77777777" w:rsidR="00F066A0" w:rsidRDefault="005041DC">
            <w:r>
              <w:rPr>
                <w:b/>
                <w:color w:val="00466E"/>
                <w:sz w:val="18"/>
              </w:rPr>
              <w:t>Age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268BC80B" w14:textId="77777777" w:rsidR="00F066A0" w:rsidRDefault="005041DC">
            <w:r>
              <w:rPr>
                <w:b/>
                <w:color w:val="00466E"/>
                <w:sz w:val="18"/>
              </w:rPr>
              <w:t>Course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B860392" w14:textId="77777777" w:rsidR="00F066A0" w:rsidRDefault="005041DC">
            <w:r>
              <w:rPr>
                <w:b/>
                <w:color w:val="00466E"/>
                <w:sz w:val="18"/>
              </w:rPr>
              <w:t>Study_Time (hrs)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3F43CD02" w14:textId="77777777" w:rsidR="00F066A0" w:rsidRDefault="005041DC">
            <w:r>
              <w:rPr>
                <w:b/>
                <w:color w:val="00466E"/>
                <w:sz w:val="18"/>
              </w:rPr>
              <w:t>Videos_Watched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271C9ED1" w14:textId="77777777" w:rsidR="00F066A0" w:rsidRDefault="005041DC">
            <w:r>
              <w:rPr>
                <w:b/>
                <w:color w:val="00466E"/>
                <w:sz w:val="18"/>
              </w:rPr>
              <w:t>Quiz_Score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00590A5" w14:textId="77777777" w:rsidR="00F066A0" w:rsidRDefault="005041DC">
            <w:r>
              <w:rPr>
                <w:b/>
                <w:color w:val="00466E"/>
                <w:sz w:val="18"/>
              </w:rPr>
              <w:t>Login_Date</w:t>
            </w:r>
          </w:p>
        </w:tc>
      </w:tr>
      <w:tr w:rsidR="00F066A0" w14:paraId="02ED5308" w14:textId="77777777">
        <w:trPr>
          <w:jc w:val="center"/>
        </w:trPr>
        <w:tc>
          <w:tcPr>
            <w:tcW w:w="1008" w:type="dxa"/>
          </w:tcPr>
          <w:p w14:paraId="25ED7F68" w14:textId="77777777" w:rsidR="00F066A0" w:rsidRDefault="005041DC">
            <w:r>
              <w:rPr>
                <w:sz w:val="18"/>
              </w:rPr>
              <w:t>L01</w:t>
            </w:r>
          </w:p>
        </w:tc>
        <w:tc>
          <w:tcPr>
            <w:tcW w:w="1008" w:type="dxa"/>
          </w:tcPr>
          <w:p w14:paraId="233D8164" w14:textId="77777777" w:rsidR="00F066A0" w:rsidRDefault="005041DC">
            <w:r>
              <w:rPr>
                <w:sz w:val="18"/>
              </w:rPr>
              <w:t>Male</w:t>
            </w:r>
          </w:p>
        </w:tc>
        <w:tc>
          <w:tcPr>
            <w:tcW w:w="720" w:type="dxa"/>
          </w:tcPr>
          <w:p w14:paraId="09998D2F" w14:textId="77777777" w:rsidR="00F066A0" w:rsidRDefault="005041DC">
            <w:r>
              <w:rPr>
                <w:sz w:val="18"/>
              </w:rPr>
              <w:t>20</w:t>
            </w:r>
          </w:p>
        </w:tc>
        <w:tc>
          <w:tcPr>
            <w:tcW w:w="1008" w:type="dxa"/>
          </w:tcPr>
          <w:p w14:paraId="62C9EBDC" w14:textId="77777777" w:rsidR="00F066A0" w:rsidRDefault="005041DC">
            <w:r>
              <w:rPr>
                <w:sz w:val="18"/>
              </w:rPr>
              <w:t>R</w:t>
            </w:r>
          </w:p>
        </w:tc>
        <w:tc>
          <w:tcPr>
            <w:tcW w:w="1440" w:type="dxa"/>
          </w:tcPr>
          <w:p w14:paraId="776A4211" w14:textId="77777777" w:rsidR="00F066A0" w:rsidRDefault="005041DC">
            <w:r>
              <w:rPr>
                <w:sz w:val="18"/>
              </w:rPr>
              <w:t>3.5</w:t>
            </w:r>
          </w:p>
        </w:tc>
        <w:tc>
          <w:tcPr>
            <w:tcW w:w="1296" w:type="dxa"/>
          </w:tcPr>
          <w:p w14:paraId="42757CA3" w14:textId="77777777" w:rsidR="00F066A0" w:rsidRDefault="005041DC">
            <w:r>
              <w:rPr>
                <w:sz w:val="18"/>
              </w:rPr>
              <w:t>12</w:t>
            </w:r>
          </w:p>
        </w:tc>
        <w:tc>
          <w:tcPr>
            <w:tcW w:w="1008" w:type="dxa"/>
          </w:tcPr>
          <w:p w14:paraId="303B59CC" w14:textId="77777777" w:rsidR="00F066A0" w:rsidRDefault="005041DC">
            <w:r>
              <w:rPr>
                <w:sz w:val="18"/>
              </w:rPr>
              <w:t>78</w:t>
            </w:r>
          </w:p>
        </w:tc>
        <w:tc>
          <w:tcPr>
            <w:tcW w:w="1440" w:type="dxa"/>
          </w:tcPr>
          <w:p w14:paraId="6FF0C61E" w14:textId="77777777" w:rsidR="00F066A0" w:rsidRDefault="005041DC">
            <w:r>
              <w:rPr>
                <w:sz w:val="18"/>
              </w:rPr>
              <w:t>2025-01-05</w:t>
            </w:r>
          </w:p>
        </w:tc>
      </w:tr>
      <w:tr w:rsidR="00F066A0" w14:paraId="5C884183" w14:textId="77777777">
        <w:trPr>
          <w:jc w:val="center"/>
        </w:trPr>
        <w:tc>
          <w:tcPr>
            <w:tcW w:w="1008" w:type="dxa"/>
          </w:tcPr>
          <w:p w14:paraId="6596FD32" w14:textId="77777777" w:rsidR="00F066A0" w:rsidRDefault="005041DC">
            <w:r>
              <w:rPr>
                <w:sz w:val="18"/>
              </w:rPr>
              <w:t>L02</w:t>
            </w:r>
          </w:p>
        </w:tc>
        <w:tc>
          <w:tcPr>
            <w:tcW w:w="1008" w:type="dxa"/>
          </w:tcPr>
          <w:p w14:paraId="6C7C5635" w14:textId="77777777" w:rsidR="00F066A0" w:rsidRDefault="005041DC">
            <w:r>
              <w:rPr>
                <w:sz w:val="18"/>
              </w:rPr>
              <w:t>Female</w:t>
            </w:r>
          </w:p>
        </w:tc>
        <w:tc>
          <w:tcPr>
            <w:tcW w:w="720" w:type="dxa"/>
          </w:tcPr>
          <w:p w14:paraId="79042770" w14:textId="77777777" w:rsidR="00F066A0" w:rsidRDefault="005041DC">
            <w:r>
              <w:rPr>
                <w:sz w:val="18"/>
              </w:rPr>
              <w:t>22</w:t>
            </w:r>
          </w:p>
        </w:tc>
        <w:tc>
          <w:tcPr>
            <w:tcW w:w="1008" w:type="dxa"/>
          </w:tcPr>
          <w:p w14:paraId="2F69DB04" w14:textId="77777777" w:rsidR="00F066A0" w:rsidRDefault="005041DC">
            <w:r>
              <w:rPr>
                <w:sz w:val="18"/>
              </w:rPr>
              <w:t>R</w:t>
            </w:r>
          </w:p>
        </w:tc>
        <w:tc>
          <w:tcPr>
            <w:tcW w:w="1440" w:type="dxa"/>
          </w:tcPr>
          <w:p w14:paraId="0B03EE84" w14:textId="77777777" w:rsidR="00F066A0" w:rsidRDefault="005041DC">
            <w:r>
              <w:rPr>
                <w:sz w:val="18"/>
              </w:rPr>
              <w:t>4.2</w:t>
            </w:r>
          </w:p>
        </w:tc>
        <w:tc>
          <w:tcPr>
            <w:tcW w:w="1296" w:type="dxa"/>
          </w:tcPr>
          <w:p w14:paraId="30E1EB10" w14:textId="77777777" w:rsidR="00F066A0" w:rsidRDefault="005041DC">
            <w:r>
              <w:rPr>
                <w:sz w:val="18"/>
              </w:rPr>
              <w:t>15</w:t>
            </w:r>
          </w:p>
        </w:tc>
        <w:tc>
          <w:tcPr>
            <w:tcW w:w="1008" w:type="dxa"/>
          </w:tcPr>
          <w:p w14:paraId="660385A0" w14:textId="77777777" w:rsidR="00F066A0" w:rsidRDefault="005041DC">
            <w:r>
              <w:rPr>
                <w:sz w:val="18"/>
              </w:rPr>
              <w:t>85</w:t>
            </w:r>
          </w:p>
        </w:tc>
        <w:tc>
          <w:tcPr>
            <w:tcW w:w="1440" w:type="dxa"/>
          </w:tcPr>
          <w:p w14:paraId="302A2989" w14:textId="77777777" w:rsidR="00F066A0" w:rsidRDefault="005041DC">
            <w:r>
              <w:rPr>
                <w:sz w:val="18"/>
              </w:rPr>
              <w:t>2025-01-05</w:t>
            </w:r>
          </w:p>
        </w:tc>
      </w:tr>
      <w:tr w:rsidR="00F066A0" w14:paraId="78482EE0" w14:textId="77777777">
        <w:trPr>
          <w:jc w:val="center"/>
        </w:trPr>
        <w:tc>
          <w:tcPr>
            <w:tcW w:w="1008" w:type="dxa"/>
          </w:tcPr>
          <w:p w14:paraId="72462923" w14:textId="77777777" w:rsidR="00F066A0" w:rsidRDefault="005041DC">
            <w:r>
              <w:rPr>
                <w:sz w:val="18"/>
              </w:rPr>
              <w:t>L03</w:t>
            </w:r>
          </w:p>
        </w:tc>
        <w:tc>
          <w:tcPr>
            <w:tcW w:w="1008" w:type="dxa"/>
          </w:tcPr>
          <w:p w14:paraId="08A508CC" w14:textId="77777777" w:rsidR="00F066A0" w:rsidRDefault="005041DC">
            <w:r>
              <w:rPr>
                <w:sz w:val="18"/>
              </w:rPr>
              <w:t>Male</w:t>
            </w:r>
          </w:p>
        </w:tc>
        <w:tc>
          <w:tcPr>
            <w:tcW w:w="720" w:type="dxa"/>
          </w:tcPr>
          <w:p w14:paraId="3E4F2EEF" w14:textId="77777777" w:rsidR="00F066A0" w:rsidRDefault="005041DC">
            <w:r>
              <w:rPr>
                <w:sz w:val="18"/>
              </w:rPr>
              <w:t>19</w:t>
            </w:r>
          </w:p>
        </w:tc>
        <w:tc>
          <w:tcPr>
            <w:tcW w:w="1008" w:type="dxa"/>
          </w:tcPr>
          <w:p w14:paraId="7EC862D5" w14:textId="77777777" w:rsidR="00F066A0" w:rsidRDefault="005041DC">
            <w:r>
              <w:rPr>
                <w:sz w:val="18"/>
              </w:rPr>
              <w:t>SQL</w:t>
            </w:r>
          </w:p>
        </w:tc>
        <w:tc>
          <w:tcPr>
            <w:tcW w:w="1440" w:type="dxa"/>
          </w:tcPr>
          <w:p w14:paraId="688487AD" w14:textId="77777777" w:rsidR="00F066A0" w:rsidRDefault="005041DC">
            <w:r>
              <w:rPr>
                <w:sz w:val="18"/>
              </w:rPr>
              <w:t>2.0</w:t>
            </w:r>
          </w:p>
        </w:tc>
        <w:tc>
          <w:tcPr>
            <w:tcW w:w="1296" w:type="dxa"/>
          </w:tcPr>
          <w:p w14:paraId="3F55F341" w14:textId="77777777" w:rsidR="00F066A0" w:rsidRDefault="005041DC">
            <w:r>
              <w:rPr>
                <w:sz w:val="18"/>
              </w:rPr>
              <w:t>8</w:t>
            </w:r>
          </w:p>
        </w:tc>
        <w:tc>
          <w:tcPr>
            <w:tcW w:w="1008" w:type="dxa"/>
          </w:tcPr>
          <w:p w14:paraId="5F61E4AB" w14:textId="77777777" w:rsidR="00F066A0" w:rsidRDefault="005041DC">
            <w:r>
              <w:rPr>
                <w:sz w:val="18"/>
              </w:rPr>
              <w:t>65</w:t>
            </w:r>
          </w:p>
        </w:tc>
        <w:tc>
          <w:tcPr>
            <w:tcW w:w="1440" w:type="dxa"/>
          </w:tcPr>
          <w:p w14:paraId="498E6F14" w14:textId="77777777" w:rsidR="00F066A0" w:rsidRDefault="005041DC">
            <w:r>
              <w:rPr>
                <w:sz w:val="18"/>
              </w:rPr>
              <w:t>2025-02-08</w:t>
            </w:r>
          </w:p>
        </w:tc>
      </w:tr>
      <w:tr w:rsidR="00F066A0" w14:paraId="4A95A62F" w14:textId="77777777">
        <w:trPr>
          <w:jc w:val="center"/>
        </w:trPr>
        <w:tc>
          <w:tcPr>
            <w:tcW w:w="1008" w:type="dxa"/>
          </w:tcPr>
          <w:p w14:paraId="043B34B3" w14:textId="77777777" w:rsidR="00F066A0" w:rsidRDefault="005041DC">
            <w:r>
              <w:rPr>
                <w:sz w:val="18"/>
              </w:rPr>
              <w:t>L04</w:t>
            </w:r>
          </w:p>
        </w:tc>
        <w:tc>
          <w:tcPr>
            <w:tcW w:w="1008" w:type="dxa"/>
          </w:tcPr>
          <w:p w14:paraId="6E616B1A" w14:textId="77777777" w:rsidR="00F066A0" w:rsidRDefault="005041DC">
            <w:r>
              <w:rPr>
                <w:sz w:val="18"/>
              </w:rPr>
              <w:t>Female</w:t>
            </w:r>
          </w:p>
        </w:tc>
        <w:tc>
          <w:tcPr>
            <w:tcW w:w="720" w:type="dxa"/>
          </w:tcPr>
          <w:p w14:paraId="2A56A781" w14:textId="77777777" w:rsidR="00F066A0" w:rsidRDefault="005041DC">
            <w:r>
              <w:rPr>
                <w:sz w:val="18"/>
              </w:rPr>
              <w:t>21</w:t>
            </w:r>
          </w:p>
        </w:tc>
        <w:tc>
          <w:tcPr>
            <w:tcW w:w="1008" w:type="dxa"/>
          </w:tcPr>
          <w:p w14:paraId="5964B86F" w14:textId="77777777" w:rsidR="00F066A0" w:rsidRDefault="005041DC">
            <w:r>
              <w:rPr>
                <w:sz w:val="18"/>
              </w:rPr>
              <w:t>R</w:t>
            </w:r>
          </w:p>
        </w:tc>
        <w:tc>
          <w:tcPr>
            <w:tcW w:w="1440" w:type="dxa"/>
          </w:tcPr>
          <w:p w14:paraId="0804597D" w14:textId="77777777" w:rsidR="00F066A0" w:rsidRDefault="005041DC">
            <w:r>
              <w:rPr>
                <w:sz w:val="18"/>
              </w:rPr>
              <w:t>5.0</w:t>
            </w:r>
          </w:p>
        </w:tc>
        <w:tc>
          <w:tcPr>
            <w:tcW w:w="1296" w:type="dxa"/>
          </w:tcPr>
          <w:p w14:paraId="29E9B7C0" w14:textId="77777777" w:rsidR="00F066A0" w:rsidRDefault="005041DC">
            <w:r>
              <w:rPr>
                <w:sz w:val="18"/>
              </w:rPr>
              <w:t>18</w:t>
            </w:r>
          </w:p>
        </w:tc>
        <w:tc>
          <w:tcPr>
            <w:tcW w:w="1008" w:type="dxa"/>
          </w:tcPr>
          <w:p w14:paraId="063B0217" w14:textId="77777777" w:rsidR="00F066A0" w:rsidRDefault="005041DC">
            <w:r>
              <w:rPr>
                <w:sz w:val="18"/>
              </w:rPr>
              <w:t>92</w:t>
            </w:r>
          </w:p>
        </w:tc>
        <w:tc>
          <w:tcPr>
            <w:tcW w:w="1440" w:type="dxa"/>
          </w:tcPr>
          <w:p w14:paraId="20CBEED2" w14:textId="77777777" w:rsidR="00F066A0" w:rsidRDefault="005041DC">
            <w:r>
              <w:rPr>
                <w:sz w:val="18"/>
              </w:rPr>
              <w:t>2025-02-08</w:t>
            </w:r>
          </w:p>
        </w:tc>
      </w:tr>
      <w:tr w:rsidR="00F066A0" w14:paraId="2C90802B" w14:textId="77777777">
        <w:trPr>
          <w:jc w:val="center"/>
        </w:trPr>
        <w:tc>
          <w:tcPr>
            <w:tcW w:w="1008" w:type="dxa"/>
          </w:tcPr>
          <w:p w14:paraId="6A15463E" w14:textId="77777777" w:rsidR="00F066A0" w:rsidRDefault="005041DC">
            <w:r>
              <w:rPr>
                <w:sz w:val="18"/>
              </w:rPr>
              <w:t>L05</w:t>
            </w:r>
          </w:p>
        </w:tc>
        <w:tc>
          <w:tcPr>
            <w:tcW w:w="1008" w:type="dxa"/>
          </w:tcPr>
          <w:p w14:paraId="4D34AB50" w14:textId="77777777" w:rsidR="00F066A0" w:rsidRDefault="005041DC">
            <w:r>
              <w:rPr>
                <w:sz w:val="18"/>
              </w:rPr>
              <w:t>Male</w:t>
            </w:r>
          </w:p>
        </w:tc>
        <w:tc>
          <w:tcPr>
            <w:tcW w:w="720" w:type="dxa"/>
          </w:tcPr>
          <w:p w14:paraId="789D0063" w14:textId="77777777" w:rsidR="00F066A0" w:rsidRDefault="005041DC">
            <w:r>
              <w:rPr>
                <w:sz w:val="18"/>
              </w:rPr>
              <w:t>23</w:t>
            </w:r>
          </w:p>
        </w:tc>
        <w:tc>
          <w:tcPr>
            <w:tcW w:w="1008" w:type="dxa"/>
          </w:tcPr>
          <w:p w14:paraId="3A24DE7C" w14:textId="77777777" w:rsidR="00F066A0" w:rsidRDefault="005041DC">
            <w:r>
              <w:rPr>
                <w:sz w:val="18"/>
              </w:rPr>
              <w:t>R</w:t>
            </w:r>
          </w:p>
        </w:tc>
        <w:tc>
          <w:tcPr>
            <w:tcW w:w="1440" w:type="dxa"/>
          </w:tcPr>
          <w:p w14:paraId="33781317" w14:textId="77777777" w:rsidR="00F066A0" w:rsidRDefault="005041DC">
            <w:r>
              <w:rPr>
                <w:sz w:val="18"/>
              </w:rPr>
              <w:t>2.5</w:t>
            </w:r>
          </w:p>
        </w:tc>
        <w:tc>
          <w:tcPr>
            <w:tcW w:w="1296" w:type="dxa"/>
          </w:tcPr>
          <w:p w14:paraId="20811D3E" w14:textId="77777777" w:rsidR="00F066A0" w:rsidRDefault="005041DC">
            <w:r>
              <w:rPr>
                <w:sz w:val="18"/>
              </w:rPr>
              <w:t>9</w:t>
            </w:r>
          </w:p>
        </w:tc>
        <w:tc>
          <w:tcPr>
            <w:tcW w:w="1008" w:type="dxa"/>
          </w:tcPr>
          <w:p w14:paraId="144B9CBB" w14:textId="77777777" w:rsidR="00F066A0" w:rsidRDefault="005041DC">
            <w:r>
              <w:rPr>
                <w:sz w:val="18"/>
              </w:rPr>
              <w:t>70</w:t>
            </w:r>
          </w:p>
        </w:tc>
        <w:tc>
          <w:tcPr>
            <w:tcW w:w="1440" w:type="dxa"/>
          </w:tcPr>
          <w:p w14:paraId="33C8772B" w14:textId="77777777" w:rsidR="00F066A0" w:rsidRDefault="005041DC">
            <w:r>
              <w:rPr>
                <w:sz w:val="18"/>
              </w:rPr>
              <w:t>2025-03-12</w:t>
            </w:r>
          </w:p>
        </w:tc>
      </w:tr>
      <w:tr w:rsidR="00F066A0" w14:paraId="61F8F45B" w14:textId="77777777">
        <w:trPr>
          <w:jc w:val="center"/>
        </w:trPr>
        <w:tc>
          <w:tcPr>
            <w:tcW w:w="1008" w:type="dxa"/>
          </w:tcPr>
          <w:p w14:paraId="3E91B967" w14:textId="77777777" w:rsidR="00F066A0" w:rsidRDefault="005041DC">
            <w:r>
              <w:rPr>
                <w:sz w:val="18"/>
              </w:rPr>
              <w:t>L06</w:t>
            </w:r>
          </w:p>
        </w:tc>
        <w:tc>
          <w:tcPr>
            <w:tcW w:w="1008" w:type="dxa"/>
          </w:tcPr>
          <w:p w14:paraId="77827EB4" w14:textId="77777777" w:rsidR="00F066A0" w:rsidRDefault="005041DC">
            <w:r>
              <w:rPr>
                <w:sz w:val="18"/>
              </w:rPr>
              <w:t>Female</w:t>
            </w:r>
          </w:p>
        </w:tc>
        <w:tc>
          <w:tcPr>
            <w:tcW w:w="720" w:type="dxa"/>
          </w:tcPr>
          <w:p w14:paraId="6443BADF" w14:textId="77777777" w:rsidR="00F066A0" w:rsidRDefault="005041DC">
            <w:r>
              <w:rPr>
                <w:sz w:val="18"/>
              </w:rPr>
              <w:t>20</w:t>
            </w:r>
          </w:p>
        </w:tc>
        <w:tc>
          <w:tcPr>
            <w:tcW w:w="1008" w:type="dxa"/>
          </w:tcPr>
          <w:p w14:paraId="1564E40B" w14:textId="77777777" w:rsidR="00F066A0" w:rsidRDefault="005041DC">
            <w:r>
              <w:rPr>
                <w:sz w:val="18"/>
              </w:rPr>
              <w:t>SQL</w:t>
            </w:r>
          </w:p>
        </w:tc>
        <w:tc>
          <w:tcPr>
            <w:tcW w:w="1440" w:type="dxa"/>
          </w:tcPr>
          <w:p w14:paraId="5A8D241B" w14:textId="77777777" w:rsidR="00F066A0" w:rsidRDefault="005041DC">
            <w:r>
              <w:rPr>
                <w:sz w:val="18"/>
              </w:rPr>
              <w:t>4.0</w:t>
            </w:r>
          </w:p>
        </w:tc>
        <w:tc>
          <w:tcPr>
            <w:tcW w:w="1296" w:type="dxa"/>
          </w:tcPr>
          <w:p w14:paraId="73AEFCCB" w14:textId="77777777" w:rsidR="00F066A0" w:rsidRDefault="005041DC">
            <w:r>
              <w:rPr>
                <w:sz w:val="18"/>
              </w:rPr>
              <w:t>14</w:t>
            </w:r>
          </w:p>
        </w:tc>
        <w:tc>
          <w:tcPr>
            <w:tcW w:w="1008" w:type="dxa"/>
          </w:tcPr>
          <w:p w14:paraId="1B24E18C" w14:textId="77777777" w:rsidR="00F066A0" w:rsidRDefault="005041DC">
            <w:r>
              <w:rPr>
                <w:sz w:val="18"/>
              </w:rPr>
              <w:t>88</w:t>
            </w:r>
          </w:p>
        </w:tc>
        <w:tc>
          <w:tcPr>
            <w:tcW w:w="1440" w:type="dxa"/>
          </w:tcPr>
          <w:p w14:paraId="70ED7D9D" w14:textId="77777777" w:rsidR="00F066A0" w:rsidRDefault="005041DC">
            <w:r>
              <w:rPr>
                <w:sz w:val="18"/>
              </w:rPr>
              <w:t>2025-03-12</w:t>
            </w:r>
          </w:p>
        </w:tc>
      </w:tr>
    </w:tbl>
    <w:p w14:paraId="26C33EDF" w14:textId="77777777" w:rsidR="00F066A0" w:rsidRDefault="00F066A0"/>
    <w:p w14:paraId="2B4FB57F" w14:textId="77777777" w:rsidR="00F066A0" w:rsidRDefault="005041DC">
      <w:pPr>
        <w:pStyle w:val="Heading2"/>
        <w:spacing w:before="160" w:after="80"/>
      </w:pPr>
      <w:r>
        <w:t>PROGRAM 1: Quiz Score Histogram and Boxplot by Course</w:t>
      </w:r>
    </w:p>
    <w:p w14:paraId="2BF2A3BA" w14:textId="77777777" w:rsidR="00F066A0" w:rsidRDefault="005041DC">
      <w:r>
        <w:t>Import the dataset in R. Plot a histogram for Quiz_Score and draw a boxplot of Quiz_Score by Course. Add title and labels. Interpret student performance.</w:t>
      </w:r>
    </w:p>
    <w:p w14:paraId="167FE134" w14:textId="77777777" w:rsidR="00F066A0" w:rsidRDefault="005041DC">
      <w:pPr>
        <w:shd w:val="clear" w:color="auto" w:fill="F2F2F2"/>
        <w:spacing w:before="60" w:after="120"/>
      </w:pPr>
      <w:r>
        <w:rPr>
          <w:rFonts w:ascii="Consolas" w:hAnsi="Consolas"/>
          <w:color w:val="282828"/>
          <w:sz w:val="17"/>
        </w:rPr>
        <w:t>data &lt;- read.csv("Online_Learning_Activity.csv")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hist(data$Quiz_Score,</w:t>
      </w:r>
      <w:r>
        <w:rPr>
          <w:rFonts w:ascii="Consolas" w:hAnsi="Consolas"/>
          <w:color w:val="282828"/>
          <w:sz w:val="17"/>
        </w:rPr>
        <w:br/>
        <w:t xml:space="preserve">     breaks = 5,</w:t>
      </w:r>
      <w:r>
        <w:rPr>
          <w:rFonts w:ascii="Consolas" w:hAnsi="Consolas"/>
          <w:color w:val="282828"/>
          <w:sz w:val="17"/>
        </w:rPr>
        <w:br/>
        <w:t xml:space="preserve">     main = "Distribution of Quiz Scores",</w:t>
      </w:r>
      <w:r>
        <w:rPr>
          <w:rFonts w:ascii="Consolas" w:hAnsi="Consolas"/>
          <w:color w:val="282828"/>
          <w:sz w:val="17"/>
        </w:rPr>
        <w:br/>
        <w:t xml:space="preserve">     xlab = "Quiz Score",</w:t>
      </w:r>
      <w:r>
        <w:rPr>
          <w:rFonts w:ascii="Consolas" w:hAnsi="Consolas"/>
          <w:color w:val="282828"/>
          <w:sz w:val="17"/>
        </w:rPr>
        <w:br/>
        <w:t xml:space="preserve">     ylab = "Number of Students",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t xml:space="preserve">     col = "skyblue")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boxplot(Quiz_Score ~ Course,</w:t>
      </w:r>
      <w:r>
        <w:rPr>
          <w:rFonts w:ascii="Consolas" w:hAnsi="Consolas"/>
          <w:color w:val="282828"/>
          <w:sz w:val="17"/>
        </w:rPr>
        <w:br/>
        <w:t xml:space="preserve">        data = data,</w:t>
      </w:r>
      <w:r>
        <w:rPr>
          <w:rFonts w:ascii="Consolas" w:hAnsi="Consolas"/>
          <w:color w:val="282828"/>
          <w:sz w:val="17"/>
        </w:rPr>
        <w:br/>
        <w:t xml:space="preserve">        main = "Quiz Score by Course",</w:t>
      </w:r>
      <w:r>
        <w:rPr>
          <w:rFonts w:ascii="Consolas" w:hAnsi="Consolas"/>
          <w:color w:val="282828"/>
          <w:sz w:val="17"/>
        </w:rPr>
        <w:br/>
        <w:t xml:space="preserve">        xlab = "Course",</w:t>
      </w:r>
      <w:r>
        <w:rPr>
          <w:rFonts w:ascii="Consolas" w:hAnsi="Consolas"/>
          <w:color w:val="282828"/>
          <w:sz w:val="17"/>
        </w:rPr>
        <w:br/>
        <w:t xml:space="preserve">        ylab = "Quiz Score",</w:t>
      </w:r>
      <w:r>
        <w:rPr>
          <w:rFonts w:ascii="Consolas" w:hAnsi="Consolas"/>
          <w:color w:val="282828"/>
          <w:sz w:val="17"/>
        </w:rPr>
        <w:br/>
        <w:t xml:space="preserve">        col = "lightgreen")</w:t>
      </w:r>
    </w:p>
    <w:p w14:paraId="42EF3812" w14:textId="77777777" w:rsidR="00F066A0" w:rsidRDefault="005041DC">
      <w:pPr>
        <w:jc w:val="center"/>
      </w:pPr>
      <w:r>
        <w:rPr>
          <w:noProof/>
        </w:rPr>
        <w:lastRenderedPageBreak/>
        <w:drawing>
          <wp:inline distT="0" distB="0" distL="0" distR="0" wp14:anchorId="2906109A" wp14:editId="68B7B324">
            <wp:extent cx="5212080" cy="2806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9_hi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0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DC82" w14:textId="77777777" w:rsidR="00F066A0" w:rsidRDefault="005041DC">
      <w:pPr>
        <w:jc w:val="center"/>
      </w:pPr>
      <w:r>
        <w:rPr>
          <w:i/>
          <w:sz w:val="16"/>
        </w:rPr>
        <w:t>Figure 1: Histogram of quiz scores.</w:t>
      </w:r>
    </w:p>
    <w:p w14:paraId="2F865C7E" w14:textId="77777777" w:rsidR="00F066A0" w:rsidRDefault="005041DC">
      <w:pPr>
        <w:jc w:val="center"/>
      </w:pPr>
      <w:r>
        <w:rPr>
          <w:noProof/>
        </w:rPr>
        <w:drawing>
          <wp:inline distT="0" distB="0" distL="0" distR="0" wp14:anchorId="6A606C0E" wp14:editId="101E3838">
            <wp:extent cx="5212080" cy="33167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9_bo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1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0B97" w14:textId="77777777" w:rsidR="00F066A0" w:rsidRDefault="005041DC">
      <w:pPr>
        <w:jc w:val="center"/>
      </w:pPr>
      <w:r>
        <w:rPr>
          <w:i/>
          <w:sz w:val="16"/>
        </w:rPr>
        <w:t>Figure 2: Boxplot comparing quiz scores for R and SQL.</w:t>
      </w:r>
    </w:p>
    <w:p w14:paraId="4DA47413" w14:textId="77777777" w:rsidR="00F066A0" w:rsidRDefault="005041DC">
      <w:r>
        <w:rPr>
          <w:b/>
          <w:color w:val="005A82"/>
        </w:rPr>
        <w:t xml:space="preserve">Observation: </w:t>
      </w:r>
      <w:r>
        <w:t>Quiz scores range from 65 to 92. The R-course scores are 70, 78, 85, and 92, while SQL scores are 65 and 88. With only two SQL observations, the course comparison should be interpreted cautiously.</w:t>
      </w:r>
    </w:p>
    <w:p w14:paraId="3905DD09" w14:textId="77777777" w:rsidR="00F066A0" w:rsidRDefault="005041DC">
      <w:pPr>
        <w:pStyle w:val="Heading2"/>
        <w:spacing w:before="160" w:after="80"/>
      </w:pPr>
      <w:r>
        <w:t>PROGRAM 2: Study Time vs Quiz Score Bubble Scatter Plot</w:t>
      </w:r>
    </w:p>
    <w:p w14:paraId="30FD7DD5" w14:textId="77777777" w:rsidR="00F066A0" w:rsidRDefault="005041DC">
      <w:r>
        <w:t>Create a scatter plot using R programming between Study_Time and Quiz_Score. Represent Videos_Watched using bubble size. Apply transparency. Explain the learning pattern.</w:t>
      </w:r>
    </w:p>
    <w:p w14:paraId="07D12CDF" w14:textId="77777777" w:rsidR="00F066A0" w:rsidRDefault="005041DC">
      <w:pPr>
        <w:shd w:val="clear" w:color="auto" w:fill="F2F2F2"/>
        <w:spacing w:before="60" w:after="120"/>
      </w:pPr>
      <w:r>
        <w:rPr>
          <w:rFonts w:ascii="Consolas" w:hAnsi="Consolas"/>
          <w:color w:val="282828"/>
          <w:sz w:val="17"/>
        </w:rPr>
        <w:t>data &lt;- read.csv("Online_Learning_Activity.csv")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plot(data$Study_Time, data$Quiz_Score,</w:t>
      </w:r>
      <w:r>
        <w:rPr>
          <w:rFonts w:ascii="Consolas" w:hAnsi="Consolas"/>
          <w:color w:val="282828"/>
          <w:sz w:val="17"/>
        </w:rPr>
        <w:br/>
        <w:t xml:space="preserve">     pch = 19,</w:t>
      </w:r>
      <w:r>
        <w:rPr>
          <w:rFonts w:ascii="Consolas" w:hAnsi="Consolas"/>
          <w:color w:val="282828"/>
          <w:sz w:val="17"/>
        </w:rPr>
        <w:br/>
        <w:t xml:space="preserve">     cex = data$Videos_Watched / 5,</w:t>
      </w:r>
      <w:r>
        <w:rPr>
          <w:rFonts w:ascii="Consolas" w:hAnsi="Consolas"/>
          <w:color w:val="282828"/>
          <w:sz w:val="17"/>
        </w:rPr>
        <w:br/>
        <w:t xml:space="preserve">     col = rgb(0.2, 0.5, 0.8, 0.55),</w:t>
      </w:r>
      <w:r>
        <w:rPr>
          <w:rFonts w:ascii="Consolas" w:hAnsi="Consolas"/>
          <w:color w:val="282828"/>
          <w:sz w:val="17"/>
        </w:rPr>
        <w:br/>
        <w:t xml:space="preserve">     xlab = "Study Time (hrs)",</w:t>
      </w:r>
      <w:r>
        <w:rPr>
          <w:rFonts w:ascii="Consolas" w:hAnsi="Consolas"/>
          <w:color w:val="282828"/>
          <w:sz w:val="17"/>
        </w:rPr>
        <w:br/>
        <w:t xml:space="preserve">     ylab = "Quiz Score",</w:t>
      </w:r>
      <w:r>
        <w:rPr>
          <w:rFonts w:ascii="Consolas" w:hAnsi="Consolas"/>
          <w:color w:val="282828"/>
          <w:sz w:val="17"/>
        </w:rPr>
        <w:br/>
        <w:t xml:space="preserve">     main = "Study Time vs Quiz Score")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lastRenderedPageBreak/>
        <w:br/>
      </w:r>
      <w:r>
        <w:rPr>
          <w:rFonts w:ascii="Consolas" w:hAnsi="Consolas"/>
          <w:color w:val="282828"/>
          <w:sz w:val="17"/>
        </w:rPr>
        <w:t>text(data$Study_Time, data$Quiz_Score,</w:t>
      </w:r>
      <w:r>
        <w:rPr>
          <w:rFonts w:ascii="Consolas" w:hAnsi="Consolas"/>
          <w:color w:val="282828"/>
          <w:sz w:val="17"/>
        </w:rPr>
        <w:br/>
        <w:t xml:space="preserve">     labels = data$Student_ID,</w:t>
      </w:r>
      <w:r>
        <w:rPr>
          <w:rFonts w:ascii="Consolas" w:hAnsi="Consolas"/>
          <w:color w:val="282828"/>
          <w:sz w:val="17"/>
        </w:rPr>
        <w:br/>
        <w:t xml:space="preserve">     pos = 3,</w:t>
      </w:r>
      <w:r>
        <w:rPr>
          <w:rFonts w:ascii="Consolas" w:hAnsi="Consolas"/>
          <w:color w:val="282828"/>
          <w:sz w:val="17"/>
        </w:rPr>
        <w:br/>
        <w:t xml:space="preserve">     cex = 0.8)</w:t>
      </w:r>
    </w:p>
    <w:p w14:paraId="7EB32E57" w14:textId="77777777" w:rsidR="00F066A0" w:rsidRDefault="005041DC">
      <w:pPr>
        <w:jc w:val="center"/>
      </w:pPr>
      <w:r>
        <w:rPr>
          <w:noProof/>
        </w:rPr>
        <w:drawing>
          <wp:inline distT="0" distB="0" distL="0" distR="0" wp14:anchorId="725F7BBB" wp14:editId="541AA866">
            <wp:extent cx="5212080" cy="30470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9_scat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4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BCD0" w14:textId="77777777" w:rsidR="00F066A0" w:rsidRDefault="005041DC">
      <w:pPr>
        <w:jc w:val="center"/>
      </w:pPr>
      <w:r>
        <w:rPr>
          <w:i/>
          <w:sz w:val="16"/>
        </w:rPr>
        <w:t>Figure 3: Bubble scatter plot; larger bubbles indicate more videos watched.</w:t>
      </w:r>
    </w:p>
    <w:p w14:paraId="66293F1E" w14:textId="77777777" w:rsidR="00F066A0" w:rsidRDefault="005041DC">
      <w:r>
        <w:rPr>
          <w:b/>
          <w:color w:val="005A82"/>
        </w:rPr>
        <w:t xml:space="preserve">Observation: </w:t>
      </w:r>
      <w:r>
        <w:t>In these six records, higher study time generally coincides with higher quiz scores, but the relationship is not perfectly linear. Video-watching activity also varies across students.</w:t>
      </w:r>
    </w:p>
    <w:p w14:paraId="57674DA5" w14:textId="77777777" w:rsidR="00F066A0" w:rsidRDefault="005041DC">
      <w:pPr>
        <w:pStyle w:val="Heading2"/>
        <w:spacing w:before="160" w:after="80"/>
      </w:pPr>
      <w:r>
        <w:t>PROGRAM 3: Monthly Average Quiz Score and Moving Average</w:t>
      </w:r>
    </w:p>
    <w:p w14:paraId="311A946D" w14:textId="77777777" w:rsidR="00F066A0" w:rsidRDefault="005041DC">
      <w:r>
        <w:t>Convert Login_Date into Date format. Calculate average quiz score per month. Plot a line chart, apply moving-average smoothing, and identify the trend.</w:t>
      </w:r>
    </w:p>
    <w:p w14:paraId="63BCD923" w14:textId="77777777" w:rsidR="00F066A0" w:rsidRDefault="005041DC">
      <w:pPr>
        <w:shd w:val="clear" w:color="auto" w:fill="F2F2F2"/>
        <w:spacing w:before="60" w:after="120"/>
      </w:pPr>
      <w:r>
        <w:rPr>
          <w:rFonts w:ascii="Consolas" w:hAnsi="Consolas"/>
          <w:color w:val="282828"/>
          <w:sz w:val="17"/>
        </w:rPr>
        <w:t>data &lt;- read.csv("Online_Learning_Activity.csv")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data$Login_Date &lt;- as.Date(data$Login_Date)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data$Month &lt;- format(data$Login_Date, "%Y-%m")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monthly_avg &lt;- aggregate(Quiz_Score ~ Month,</w:t>
      </w:r>
      <w:r>
        <w:rPr>
          <w:rFonts w:ascii="Consolas" w:hAnsi="Consolas"/>
          <w:color w:val="282828"/>
          <w:sz w:val="17"/>
        </w:rPr>
        <w:br/>
        <w:t xml:space="preserve">                         data = data,</w:t>
      </w:r>
      <w:r>
        <w:rPr>
          <w:rFonts w:ascii="Consolas" w:hAnsi="Consolas"/>
          <w:color w:val="282828"/>
          <w:sz w:val="17"/>
        </w:rPr>
        <w:br/>
        <w:t xml:space="preserve">                         FUN = mean)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monthly_avg$Moving_Average &lt;- stats::filter(</w:t>
      </w:r>
      <w:r>
        <w:rPr>
          <w:rFonts w:ascii="Consolas" w:hAnsi="Consolas"/>
          <w:color w:val="282828"/>
          <w:sz w:val="17"/>
        </w:rPr>
        <w:br/>
        <w:t xml:space="preserve">  monthly_avg$Quiz_Score,</w:t>
      </w:r>
      <w:r>
        <w:rPr>
          <w:rFonts w:ascii="Consolas" w:hAnsi="Consolas"/>
          <w:color w:val="282828"/>
          <w:sz w:val="17"/>
        </w:rPr>
        <w:br/>
        <w:t xml:space="preserve">  rep(1/2, 2),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t xml:space="preserve">  sides = 1</w:t>
      </w:r>
      <w:r>
        <w:rPr>
          <w:rFonts w:ascii="Consolas" w:hAnsi="Consolas"/>
          <w:color w:val="282828"/>
          <w:sz w:val="17"/>
        </w:rPr>
        <w:br/>
        <w:t>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plot(as.Date(paste0(monthly_avg$Month, "-01")),</w:t>
      </w:r>
      <w:r>
        <w:rPr>
          <w:rFonts w:ascii="Consolas" w:hAnsi="Consolas"/>
          <w:color w:val="282828"/>
          <w:sz w:val="17"/>
        </w:rPr>
        <w:br/>
        <w:t xml:space="preserve">     monthly_avg$Quiz_Score,</w:t>
      </w:r>
      <w:r>
        <w:rPr>
          <w:rFonts w:ascii="Consolas" w:hAnsi="Consolas"/>
          <w:color w:val="282828"/>
          <w:sz w:val="17"/>
        </w:rPr>
        <w:br/>
        <w:t xml:space="preserve">     type = "o",</w:t>
      </w:r>
      <w:r>
        <w:rPr>
          <w:rFonts w:ascii="Consolas" w:hAnsi="Consolas"/>
          <w:color w:val="282828"/>
          <w:sz w:val="17"/>
        </w:rPr>
        <w:br/>
        <w:t xml:space="preserve">     pch = 19,</w:t>
      </w:r>
      <w:r>
        <w:rPr>
          <w:rFonts w:ascii="Consolas" w:hAnsi="Consolas"/>
          <w:color w:val="282828"/>
          <w:sz w:val="17"/>
        </w:rPr>
        <w:br/>
        <w:t xml:space="preserve">     xlab = "Month",</w:t>
      </w:r>
      <w:r>
        <w:rPr>
          <w:rFonts w:ascii="Consolas" w:hAnsi="Consolas"/>
          <w:color w:val="282828"/>
          <w:sz w:val="17"/>
        </w:rPr>
        <w:br/>
        <w:t xml:space="preserve">     ylab = "Average Quiz Score",</w:t>
      </w:r>
      <w:r>
        <w:rPr>
          <w:rFonts w:ascii="Consolas" w:hAnsi="Consolas"/>
          <w:color w:val="282828"/>
          <w:sz w:val="17"/>
        </w:rPr>
        <w:br/>
        <w:t xml:space="preserve">     main = "Monthly Average Quiz Score")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lines(as.Date(paste0(monthly_avg$Month, "-01")),</w:t>
      </w:r>
      <w:r>
        <w:rPr>
          <w:rFonts w:ascii="Consolas" w:hAnsi="Consolas"/>
          <w:color w:val="282828"/>
          <w:sz w:val="17"/>
        </w:rPr>
        <w:br/>
        <w:t xml:space="preserve">      monthly_avg$Moving_Average,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lastRenderedPageBreak/>
        <w:t xml:space="preserve">      type = "o",</w:t>
      </w:r>
      <w:r>
        <w:rPr>
          <w:rFonts w:ascii="Consolas" w:hAnsi="Consolas"/>
          <w:color w:val="282828"/>
          <w:sz w:val="17"/>
        </w:rPr>
        <w:br/>
        <w:t xml:space="preserve">      lty = 2)</w:t>
      </w:r>
    </w:p>
    <w:p w14:paraId="5EE2EEC0" w14:textId="77777777" w:rsidR="00F066A0" w:rsidRDefault="005041DC">
      <w:pPr>
        <w:jc w:val="center"/>
      </w:pPr>
      <w:r>
        <w:rPr>
          <w:noProof/>
        </w:rPr>
        <w:drawing>
          <wp:inline distT="0" distB="0" distL="0" distR="0" wp14:anchorId="1DBB2773" wp14:editId="2FE52AD0">
            <wp:extent cx="5212080" cy="29668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9_month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6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3030" w14:textId="77777777" w:rsidR="00F066A0" w:rsidRDefault="005041DC">
      <w:pPr>
        <w:jc w:val="center"/>
      </w:pPr>
      <w:r>
        <w:rPr>
          <w:i/>
          <w:sz w:val="16"/>
        </w:rPr>
        <w:t>Figure 4: Monthly average quiz score with a 2-month moving average.</w:t>
      </w:r>
    </w:p>
    <w:p w14:paraId="46BB859E" w14:textId="77777777" w:rsidR="00F066A0" w:rsidRDefault="005041DC">
      <w:r>
        <w:rPr>
          <w:b/>
          <w:color w:val="005A82"/>
        </w:rPr>
        <w:t xml:space="preserve">Observation: </w:t>
      </w:r>
      <w:r>
        <w:t>The monthly averages are 81.5 in January, 78.5 in February, and 79.0 in March. The 2-month moving average is available after the first month and smooths the short series. With only three months of data, a long-term trend should not be inferred.</w:t>
      </w:r>
    </w:p>
    <w:p w14:paraId="2301D29F" w14:textId="77777777" w:rsidR="00F066A0" w:rsidRDefault="005041DC">
      <w:pPr>
        <w:pStyle w:val="Heading2"/>
        <w:spacing w:before="160" w:after="80"/>
      </w:pPr>
      <w:r>
        <w:t>PROGRAM 4: Tableau Mini Interactive Dashboard</w:t>
      </w:r>
    </w:p>
    <w:p w14:paraId="17F9D789" w14:textId="77777777" w:rsidR="00F066A0" w:rsidRDefault="005041DC">
      <w:r>
        <w:t>Import Online_Learning_Activity.csv into Tableau. Create a bar chart showing average quiz score by Course, create a Study Time vs Quiz Score scatter plot, add Gender and Course filters, and design a mini interactive dashboard.</w:t>
      </w:r>
    </w:p>
    <w:p w14:paraId="66CE57F7" w14:textId="77777777" w:rsidR="00F066A0" w:rsidRDefault="005041DC">
      <w:pPr>
        <w:shd w:val="clear" w:color="auto" w:fill="F2F2F2"/>
        <w:spacing w:before="60" w:after="120"/>
      </w:pPr>
      <w:r>
        <w:rPr>
          <w:rFonts w:ascii="Consolas" w:hAnsi="Consolas"/>
          <w:color w:val="282828"/>
          <w:sz w:val="17"/>
        </w:rPr>
        <w:t>TABLEAU WORKFLOW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1. Connect Tableau to Online_Learning_Activity.csv.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2. Worksheet 1 – Average Quiz Score by Course:</w:t>
      </w:r>
      <w:r>
        <w:rPr>
          <w:rFonts w:ascii="Consolas" w:hAnsi="Consolas"/>
          <w:color w:val="282828"/>
          <w:sz w:val="17"/>
        </w:rPr>
        <w:br/>
        <w:t xml:space="preserve">   • Course → Columns</w:t>
      </w:r>
      <w:r>
        <w:rPr>
          <w:rFonts w:ascii="Consolas" w:hAnsi="Consolas"/>
          <w:color w:val="282828"/>
          <w:sz w:val="17"/>
        </w:rPr>
        <w:br/>
        <w:t xml:space="preserve">   • Quiz_Score → Rows</w:t>
      </w:r>
      <w:r>
        <w:rPr>
          <w:rFonts w:ascii="Consolas" w:hAnsi="Consolas"/>
          <w:color w:val="282828"/>
          <w:sz w:val="17"/>
        </w:rPr>
        <w:br/>
        <w:t xml:space="preserve">   • Change aggregation to AVG.</w:t>
      </w:r>
      <w:r>
        <w:rPr>
          <w:rFonts w:ascii="Consolas" w:hAnsi="Consolas"/>
          <w:color w:val="282828"/>
          <w:sz w:val="17"/>
        </w:rPr>
        <w:br/>
        <w:t xml:space="preserve">   • Enable data labels.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3. Worksheet 2 – Study Time vs Quiz Score: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t xml:space="preserve">   • Study_Time (hrs) → Columns</w:t>
      </w:r>
      <w:r>
        <w:rPr>
          <w:rFonts w:ascii="Consolas" w:hAnsi="Consolas"/>
          <w:color w:val="282828"/>
          <w:sz w:val="17"/>
        </w:rPr>
        <w:br/>
        <w:t xml:space="preserve">   • Quiz_Score → Rows</w:t>
      </w:r>
      <w:r>
        <w:rPr>
          <w:rFonts w:ascii="Consolas" w:hAnsi="Consolas"/>
          <w:color w:val="282828"/>
          <w:sz w:val="17"/>
        </w:rPr>
        <w:br/>
        <w:t xml:space="preserve">   • Student_ID → Detail / Label.</w:t>
      </w:r>
      <w:r>
        <w:rPr>
          <w:rFonts w:ascii="Consolas" w:hAnsi="Consolas"/>
          <w:color w:val="282828"/>
          <w:sz w:val="17"/>
        </w:rPr>
        <w:br/>
        <w:t xml:space="preserve">   • Videos_Watched → Size.</w:t>
      </w:r>
      <w:r>
        <w:rPr>
          <w:rFonts w:ascii="Consolas" w:hAnsi="Consolas"/>
          <w:color w:val="282828"/>
          <w:sz w:val="17"/>
        </w:rPr>
        <w:br/>
        <w:t xml:space="preserve">   • Gender → Color (optional).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4. Create a new Dashboard and place both worksheets on it.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5. Add Gender and Course filters.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6. Apply the filters to all relevant worksheets.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7. Add dashboard actions for filtering or highlighting.</w:t>
      </w:r>
      <w:r>
        <w:rPr>
          <w:rFonts w:ascii="Consolas" w:hAnsi="Consolas"/>
          <w:color w:val="282828"/>
          <w:sz w:val="17"/>
        </w:rPr>
        <w:br/>
      </w:r>
      <w:r>
        <w:rPr>
          <w:rFonts w:ascii="Consolas" w:hAnsi="Consolas"/>
          <w:color w:val="282828"/>
          <w:sz w:val="17"/>
        </w:rPr>
        <w:br/>
        <w:t>8. Add a dashboard title and save the Tableau workbook.</w:t>
      </w:r>
    </w:p>
    <w:p w14:paraId="15119D96" w14:textId="77777777" w:rsidR="00F066A0" w:rsidRDefault="005041DC">
      <w:r>
        <w:rPr>
          <w:b/>
          <w:color w:val="005A82"/>
        </w:rPr>
        <w:t xml:space="preserve">Observation: </w:t>
      </w:r>
      <w:r>
        <w:t>The Tableau dashboard combines course-wise quiz performance and the relationship between study time and quiz score. Gender and Course filters allow users to explore selected student groups interactively.</w:t>
      </w:r>
    </w:p>
    <w:p w14:paraId="5FD74AD3" w14:textId="77777777" w:rsidR="00F066A0" w:rsidRDefault="005041DC">
      <w:pPr>
        <w:pStyle w:val="Heading2"/>
        <w:spacing w:before="160" w:after="80"/>
      </w:pPr>
      <w:r>
        <w:lastRenderedPageBreak/>
        <w:t>Procedure</w:t>
      </w:r>
    </w:p>
    <w:p w14:paraId="615E577E" w14:textId="77777777" w:rsidR="00F066A0" w:rsidRDefault="005041DC">
      <w:pPr>
        <w:pStyle w:val="ListNumber"/>
      </w:pPr>
      <w:r>
        <w:t>Import Online_Learning_Activity.csv into R and inspect the variables.</w:t>
      </w:r>
    </w:p>
    <w:p w14:paraId="7B4F6A9D" w14:textId="77777777" w:rsidR="00F066A0" w:rsidRDefault="005041DC">
      <w:pPr>
        <w:pStyle w:val="ListNumber"/>
      </w:pPr>
      <w:r>
        <w:t>Plot the Quiz_Score histogram and boxplot by Course.</w:t>
      </w:r>
    </w:p>
    <w:p w14:paraId="30BA142E" w14:textId="77777777" w:rsidR="00F066A0" w:rsidRDefault="005041DC">
      <w:pPr>
        <w:pStyle w:val="ListNumber"/>
      </w:pPr>
      <w:r>
        <w:t>Create the Study_Time versus Quiz_Score bubble scatter plot using Videos_Watched for bubble size.</w:t>
      </w:r>
    </w:p>
    <w:p w14:paraId="6DA4E806" w14:textId="77777777" w:rsidR="00F066A0" w:rsidRDefault="005041DC">
      <w:pPr>
        <w:pStyle w:val="ListNumber"/>
      </w:pPr>
      <w:r>
        <w:t>Convert Login_Date to Date format, calculate monthly average quiz scores, and plot the moving-average trend.</w:t>
      </w:r>
    </w:p>
    <w:p w14:paraId="6A661AAC" w14:textId="77777777" w:rsidR="00F066A0" w:rsidRDefault="005041DC">
      <w:pPr>
        <w:pStyle w:val="ListNumber"/>
      </w:pPr>
      <w:r>
        <w:t>Import the CSV file into Tableau and create the average quiz score by Course bar chart.</w:t>
      </w:r>
    </w:p>
    <w:p w14:paraId="6A1A3949" w14:textId="77777777" w:rsidR="00F066A0" w:rsidRDefault="005041DC">
      <w:pPr>
        <w:pStyle w:val="ListNumber"/>
      </w:pPr>
      <w:r>
        <w:t>Create the Study Time versus Quiz Score scatter plot and add Gender and Course filters.</w:t>
      </w:r>
    </w:p>
    <w:p w14:paraId="0B148894" w14:textId="77777777" w:rsidR="00F066A0" w:rsidRDefault="005041DC">
      <w:pPr>
        <w:pStyle w:val="ListNumber"/>
      </w:pPr>
      <w:r>
        <w:t>Combine the Tableau worksheets into a mini interactive dashboard.</w:t>
      </w:r>
    </w:p>
    <w:p w14:paraId="2DC84E30" w14:textId="77777777" w:rsidR="00F066A0" w:rsidRDefault="005041DC">
      <w:pPr>
        <w:pStyle w:val="Heading2"/>
        <w:spacing w:before="160" w:after="80"/>
      </w:pPr>
      <w:r>
        <w:t>Result</w:t>
      </w:r>
    </w:p>
    <w:p w14:paraId="786C58A8" w14:textId="77777777" w:rsidR="00F066A0" w:rsidRDefault="005041DC">
      <w:r>
        <w:t>The online learning activity dataset was analyzed using a histogram, course-wise boxplot, bubble scatter plot, and monthly line chart with moving-average smoothing. A Tableau mini dashboard was also designed with course and gender filters for interactive exploration.</w:t>
      </w:r>
    </w:p>
    <w:p w14:paraId="6F922156" w14:textId="77777777" w:rsidR="00F066A0" w:rsidRDefault="005041DC">
      <w:pPr>
        <w:pStyle w:val="Heading2"/>
        <w:spacing w:before="160" w:after="80"/>
      </w:pPr>
      <w:r>
        <w:t>Key Functions / Tools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048"/>
      </w:tblGrid>
      <w:tr w:rsidR="00F066A0" w14:paraId="745BD4FD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5415C745" w14:textId="77777777" w:rsidR="00F066A0" w:rsidRDefault="005041DC">
            <w:r>
              <w:rPr>
                <w:b/>
                <w:color w:val="00466E"/>
                <w:sz w:val="18"/>
              </w:rPr>
              <w:t>Function / Tool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628A729D" w14:textId="77777777" w:rsidR="00F066A0" w:rsidRDefault="005041DC">
            <w:r>
              <w:rPr>
                <w:b/>
                <w:color w:val="00466E"/>
                <w:sz w:val="18"/>
              </w:rPr>
              <w:t>Purpose</w:t>
            </w:r>
          </w:p>
        </w:tc>
      </w:tr>
      <w:tr w:rsidR="00F066A0" w14:paraId="46585D39" w14:textId="77777777">
        <w:trPr>
          <w:jc w:val="center"/>
        </w:trPr>
        <w:tc>
          <w:tcPr>
            <w:tcW w:w="3312" w:type="dxa"/>
          </w:tcPr>
          <w:p w14:paraId="0206D398" w14:textId="77777777" w:rsidR="00F066A0" w:rsidRDefault="005041DC">
            <w:r>
              <w:rPr>
                <w:sz w:val="18"/>
              </w:rPr>
              <w:t>read.csv()</w:t>
            </w:r>
          </w:p>
        </w:tc>
        <w:tc>
          <w:tcPr>
            <w:tcW w:w="6048" w:type="dxa"/>
          </w:tcPr>
          <w:p w14:paraId="5AF00E10" w14:textId="77777777" w:rsidR="00F066A0" w:rsidRDefault="005041DC">
            <w:r>
              <w:rPr>
                <w:sz w:val="18"/>
              </w:rPr>
              <w:t>Imports the Online_Learning_Activity.csv dataset.</w:t>
            </w:r>
          </w:p>
        </w:tc>
      </w:tr>
      <w:tr w:rsidR="00F066A0" w14:paraId="310300C7" w14:textId="77777777">
        <w:trPr>
          <w:jc w:val="center"/>
        </w:trPr>
        <w:tc>
          <w:tcPr>
            <w:tcW w:w="3312" w:type="dxa"/>
          </w:tcPr>
          <w:p w14:paraId="46FD2348" w14:textId="77777777" w:rsidR="00F066A0" w:rsidRDefault="005041DC">
            <w:r>
              <w:rPr>
                <w:sz w:val="18"/>
              </w:rPr>
              <w:t>hist()</w:t>
            </w:r>
          </w:p>
        </w:tc>
        <w:tc>
          <w:tcPr>
            <w:tcW w:w="6048" w:type="dxa"/>
          </w:tcPr>
          <w:p w14:paraId="783F573F" w14:textId="77777777" w:rsidR="00F066A0" w:rsidRDefault="005041DC">
            <w:r>
              <w:rPr>
                <w:sz w:val="18"/>
              </w:rPr>
              <w:t>Creates the quiz-score histogram.</w:t>
            </w:r>
          </w:p>
        </w:tc>
      </w:tr>
      <w:tr w:rsidR="00F066A0" w14:paraId="45A0216E" w14:textId="77777777">
        <w:trPr>
          <w:jc w:val="center"/>
        </w:trPr>
        <w:tc>
          <w:tcPr>
            <w:tcW w:w="3312" w:type="dxa"/>
          </w:tcPr>
          <w:p w14:paraId="5B41938E" w14:textId="77777777" w:rsidR="00F066A0" w:rsidRDefault="005041DC">
            <w:r>
              <w:rPr>
                <w:sz w:val="18"/>
              </w:rPr>
              <w:t>boxplot()</w:t>
            </w:r>
          </w:p>
        </w:tc>
        <w:tc>
          <w:tcPr>
            <w:tcW w:w="6048" w:type="dxa"/>
          </w:tcPr>
          <w:p w14:paraId="7DC69070" w14:textId="77777777" w:rsidR="00F066A0" w:rsidRDefault="005041DC">
            <w:r>
              <w:rPr>
                <w:sz w:val="18"/>
              </w:rPr>
              <w:t>Compares quiz-score distributions by course.</w:t>
            </w:r>
          </w:p>
        </w:tc>
      </w:tr>
      <w:tr w:rsidR="00F066A0" w14:paraId="5FEDF90F" w14:textId="77777777">
        <w:trPr>
          <w:jc w:val="center"/>
        </w:trPr>
        <w:tc>
          <w:tcPr>
            <w:tcW w:w="3312" w:type="dxa"/>
          </w:tcPr>
          <w:p w14:paraId="2B2F65D5" w14:textId="77777777" w:rsidR="00F066A0" w:rsidRDefault="005041DC">
            <w:r>
              <w:rPr>
                <w:sz w:val="18"/>
              </w:rPr>
              <w:t>plot() / lines()</w:t>
            </w:r>
          </w:p>
        </w:tc>
        <w:tc>
          <w:tcPr>
            <w:tcW w:w="6048" w:type="dxa"/>
          </w:tcPr>
          <w:p w14:paraId="5462734B" w14:textId="77777777" w:rsidR="00F066A0" w:rsidRDefault="005041DC">
            <w:r>
              <w:rPr>
                <w:sz w:val="18"/>
              </w:rPr>
              <w:t>Creates the scatter and monthly trend visualizations.</w:t>
            </w:r>
          </w:p>
        </w:tc>
      </w:tr>
      <w:tr w:rsidR="00F066A0" w14:paraId="42C68B07" w14:textId="77777777">
        <w:trPr>
          <w:jc w:val="center"/>
        </w:trPr>
        <w:tc>
          <w:tcPr>
            <w:tcW w:w="3312" w:type="dxa"/>
          </w:tcPr>
          <w:p w14:paraId="4778951B" w14:textId="77777777" w:rsidR="00F066A0" w:rsidRDefault="005041DC">
            <w:r>
              <w:rPr>
                <w:sz w:val="18"/>
              </w:rPr>
              <w:t>as.Date() / format()</w:t>
            </w:r>
          </w:p>
        </w:tc>
        <w:tc>
          <w:tcPr>
            <w:tcW w:w="6048" w:type="dxa"/>
          </w:tcPr>
          <w:p w14:paraId="77FD12C8" w14:textId="77777777" w:rsidR="00F066A0" w:rsidRDefault="005041DC">
            <w:r>
              <w:rPr>
                <w:sz w:val="18"/>
              </w:rPr>
              <w:t>Converts Login_Date and extracts month information.</w:t>
            </w:r>
          </w:p>
        </w:tc>
      </w:tr>
      <w:tr w:rsidR="00F066A0" w14:paraId="4D1BD000" w14:textId="77777777">
        <w:trPr>
          <w:jc w:val="center"/>
        </w:trPr>
        <w:tc>
          <w:tcPr>
            <w:tcW w:w="3312" w:type="dxa"/>
          </w:tcPr>
          <w:p w14:paraId="55D0557F" w14:textId="77777777" w:rsidR="00F066A0" w:rsidRDefault="005041DC">
            <w:r>
              <w:rPr>
                <w:sz w:val="18"/>
              </w:rPr>
              <w:t>aggregate() / filter()</w:t>
            </w:r>
          </w:p>
        </w:tc>
        <w:tc>
          <w:tcPr>
            <w:tcW w:w="6048" w:type="dxa"/>
          </w:tcPr>
          <w:p w14:paraId="346CCDB1" w14:textId="77777777" w:rsidR="00F066A0" w:rsidRDefault="005041DC">
            <w:r>
              <w:rPr>
                <w:sz w:val="18"/>
              </w:rPr>
              <w:t>Calculates monthly averages and moving-average smoothing.</w:t>
            </w:r>
          </w:p>
        </w:tc>
      </w:tr>
      <w:tr w:rsidR="00F066A0" w14:paraId="2FAA6091" w14:textId="77777777">
        <w:trPr>
          <w:jc w:val="center"/>
        </w:trPr>
        <w:tc>
          <w:tcPr>
            <w:tcW w:w="3312" w:type="dxa"/>
          </w:tcPr>
          <w:p w14:paraId="3F075B87" w14:textId="77777777" w:rsidR="00F066A0" w:rsidRDefault="005041DC">
            <w:r>
              <w:rPr>
                <w:sz w:val="18"/>
              </w:rPr>
              <w:t>Tableau</w:t>
            </w:r>
          </w:p>
        </w:tc>
        <w:tc>
          <w:tcPr>
            <w:tcW w:w="6048" w:type="dxa"/>
          </w:tcPr>
          <w:p w14:paraId="184F277B" w14:textId="77777777" w:rsidR="00F066A0" w:rsidRDefault="005041DC">
            <w:r>
              <w:rPr>
                <w:sz w:val="18"/>
              </w:rPr>
              <w:t>Creates interactive worksheets and dashboards.</w:t>
            </w:r>
          </w:p>
        </w:tc>
      </w:tr>
      <w:tr w:rsidR="00F066A0" w14:paraId="2BC8E9EB" w14:textId="77777777">
        <w:trPr>
          <w:jc w:val="center"/>
        </w:trPr>
        <w:tc>
          <w:tcPr>
            <w:tcW w:w="3312" w:type="dxa"/>
          </w:tcPr>
          <w:p w14:paraId="36476E12" w14:textId="77777777" w:rsidR="00F066A0" w:rsidRDefault="005041DC">
            <w:r>
              <w:rPr>
                <w:sz w:val="18"/>
              </w:rPr>
              <w:t>Filters / Dashboard Actions</w:t>
            </w:r>
          </w:p>
        </w:tc>
        <w:tc>
          <w:tcPr>
            <w:tcW w:w="6048" w:type="dxa"/>
          </w:tcPr>
          <w:p w14:paraId="6D5688BF" w14:textId="77777777" w:rsidR="00F066A0" w:rsidRDefault="005041DC">
            <w:r>
              <w:rPr>
                <w:sz w:val="18"/>
              </w:rPr>
              <w:t>Enable interactive exploration by Gender and Course.</w:t>
            </w:r>
          </w:p>
        </w:tc>
      </w:tr>
    </w:tbl>
    <w:p w14:paraId="55C2B0D0" w14:textId="77777777" w:rsidR="00F066A0" w:rsidRDefault="00F066A0"/>
    <w:sectPr w:rsidR="00F066A0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9662022">
    <w:abstractNumId w:val="8"/>
  </w:num>
  <w:num w:numId="2" w16cid:durableId="2130539492">
    <w:abstractNumId w:val="6"/>
  </w:num>
  <w:num w:numId="3" w16cid:durableId="878588846">
    <w:abstractNumId w:val="5"/>
  </w:num>
  <w:num w:numId="4" w16cid:durableId="45682642">
    <w:abstractNumId w:val="4"/>
  </w:num>
  <w:num w:numId="5" w16cid:durableId="1190219058">
    <w:abstractNumId w:val="7"/>
  </w:num>
  <w:num w:numId="6" w16cid:durableId="1209955852">
    <w:abstractNumId w:val="3"/>
  </w:num>
  <w:num w:numId="7" w16cid:durableId="1991248015">
    <w:abstractNumId w:val="2"/>
  </w:num>
  <w:num w:numId="8" w16cid:durableId="1335573874">
    <w:abstractNumId w:val="1"/>
  </w:num>
  <w:num w:numId="9" w16cid:durableId="1979988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2A5"/>
    <w:rsid w:val="0015074B"/>
    <w:rsid w:val="0029639D"/>
    <w:rsid w:val="00326F90"/>
    <w:rsid w:val="005041DC"/>
    <w:rsid w:val="00AA1D8D"/>
    <w:rsid w:val="00B47730"/>
    <w:rsid w:val="00C76C57"/>
    <w:rsid w:val="00CB0664"/>
    <w:rsid w:val="00F066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364ABB"/>
  <w14:defaultImageDpi w14:val="300"/>
  <w15:docId w15:val="{D9CEF144-29E0-458C-B450-ECD5765F9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6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46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975</Words>
  <Characters>5562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Komma</cp:lastModifiedBy>
  <cp:revision>2</cp:revision>
  <dcterms:created xsi:type="dcterms:W3CDTF">2026-10-03T13:57:00Z</dcterms:created>
  <dcterms:modified xsi:type="dcterms:W3CDTF">2026-10-03T13:57:00Z</dcterms:modified>
  <cp:category/>
</cp:coreProperties>
</file>