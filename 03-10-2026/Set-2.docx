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CAD2" w14:textId="77777777" w:rsidR="00BE31B2" w:rsidRDefault="00420E1C">
      <w:pPr>
        <w:jc w:val="center"/>
      </w:pPr>
      <w:r>
        <w:rPr>
          <w:b/>
          <w:color w:val="00466E"/>
          <w:sz w:val="28"/>
        </w:rPr>
        <w:t>DSA0601 • DATA HANDLING AND VISUALIZATION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336"/>
      </w:tblGrid>
      <w:tr w:rsidR="00BE31B2" w14:paraId="7CEF9C7A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1AA3A751" w14:textId="77777777" w:rsidR="00BE31B2" w:rsidRDefault="00420E1C">
            <w:r>
              <w:rPr>
                <w:b/>
                <w:color w:val="00466E"/>
                <w:sz w:val="18"/>
              </w:rPr>
              <w:t>Course Details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13569DC7" w14:textId="77777777" w:rsidR="00BE31B2" w:rsidRDefault="00420E1C">
            <w:r>
              <w:rPr>
                <w:b/>
                <w:color w:val="00466E"/>
                <w:sz w:val="18"/>
              </w:rPr>
              <w:t>Information</w:t>
            </w:r>
          </w:p>
        </w:tc>
      </w:tr>
      <w:tr w:rsidR="00BE31B2" w14:paraId="3254226D" w14:textId="77777777">
        <w:trPr>
          <w:jc w:val="center"/>
        </w:trPr>
        <w:tc>
          <w:tcPr>
            <w:tcW w:w="3024" w:type="dxa"/>
          </w:tcPr>
          <w:p w14:paraId="0F52F593" w14:textId="77777777" w:rsidR="00BE31B2" w:rsidRDefault="00420E1C">
            <w:r>
              <w:rPr>
                <w:sz w:val="18"/>
              </w:rPr>
              <w:t>Department</w:t>
            </w:r>
          </w:p>
        </w:tc>
        <w:tc>
          <w:tcPr>
            <w:tcW w:w="6336" w:type="dxa"/>
          </w:tcPr>
          <w:p w14:paraId="7CA3C89D" w14:textId="77777777" w:rsidR="00BE31B2" w:rsidRDefault="00420E1C">
            <w:r>
              <w:rPr>
                <w:sz w:val="18"/>
              </w:rPr>
              <w:t>AIML</w:t>
            </w:r>
          </w:p>
        </w:tc>
      </w:tr>
      <w:tr w:rsidR="00BE31B2" w14:paraId="2E073D1F" w14:textId="77777777">
        <w:trPr>
          <w:jc w:val="center"/>
        </w:trPr>
        <w:tc>
          <w:tcPr>
            <w:tcW w:w="3024" w:type="dxa"/>
          </w:tcPr>
          <w:p w14:paraId="60B97EF2" w14:textId="77777777" w:rsidR="00BE31B2" w:rsidRDefault="00420E1C">
            <w:r>
              <w:rPr>
                <w:sz w:val="18"/>
              </w:rPr>
              <w:t>Course Code / Course Name</w:t>
            </w:r>
          </w:p>
        </w:tc>
        <w:tc>
          <w:tcPr>
            <w:tcW w:w="6336" w:type="dxa"/>
          </w:tcPr>
          <w:p w14:paraId="4747F177" w14:textId="77777777" w:rsidR="00BE31B2" w:rsidRDefault="00420E1C">
            <w:r>
              <w:rPr>
                <w:sz w:val="18"/>
              </w:rPr>
              <w:t>DSA0601 / Data Handling and Visualization</w:t>
            </w:r>
          </w:p>
        </w:tc>
      </w:tr>
      <w:tr w:rsidR="00BE31B2" w14:paraId="6C41DACA" w14:textId="77777777">
        <w:trPr>
          <w:jc w:val="center"/>
        </w:trPr>
        <w:tc>
          <w:tcPr>
            <w:tcW w:w="3024" w:type="dxa"/>
          </w:tcPr>
          <w:p w14:paraId="66C08E66" w14:textId="77777777" w:rsidR="00BE31B2" w:rsidRDefault="00420E1C">
            <w:r>
              <w:rPr>
                <w:sz w:val="18"/>
              </w:rPr>
              <w:t>Programming / Visualization Tools</w:t>
            </w:r>
          </w:p>
        </w:tc>
        <w:tc>
          <w:tcPr>
            <w:tcW w:w="6336" w:type="dxa"/>
          </w:tcPr>
          <w:p w14:paraId="0423CB7B" w14:textId="77777777" w:rsidR="00BE31B2" w:rsidRDefault="00420E1C">
            <w:r>
              <w:rPr>
                <w:sz w:val="18"/>
              </w:rPr>
              <w:t>R / Tableau</w:t>
            </w:r>
          </w:p>
        </w:tc>
      </w:tr>
      <w:tr w:rsidR="00BE31B2" w14:paraId="53D5E809" w14:textId="77777777">
        <w:trPr>
          <w:jc w:val="center"/>
        </w:trPr>
        <w:tc>
          <w:tcPr>
            <w:tcW w:w="3024" w:type="dxa"/>
          </w:tcPr>
          <w:p w14:paraId="35735E8F" w14:textId="77777777" w:rsidR="00BE31B2" w:rsidRDefault="00420E1C">
            <w:r>
              <w:rPr>
                <w:sz w:val="18"/>
              </w:rPr>
              <w:t>Student Name</w:t>
            </w:r>
          </w:p>
        </w:tc>
        <w:tc>
          <w:tcPr>
            <w:tcW w:w="6336" w:type="dxa"/>
          </w:tcPr>
          <w:p w14:paraId="25FF7270" w14:textId="77777777" w:rsidR="00BE31B2" w:rsidRDefault="00420E1C">
            <w:r>
              <w:rPr>
                <w:sz w:val="18"/>
              </w:rPr>
              <w:t>K.Akhileswara Reddy</w:t>
            </w:r>
          </w:p>
        </w:tc>
      </w:tr>
      <w:tr w:rsidR="00BE31B2" w14:paraId="143D5F7E" w14:textId="77777777">
        <w:trPr>
          <w:jc w:val="center"/>
        </w:trPr>
        <w:tc>
          <w:tcPr>
            <w:tcW w:w="3024" w:type="dxa"/>
          </w:tcPr>
          <w:p w14:paraId="503387B2" w14:textId="77777777" w:rsidR="00BE31B2" w:rsidRDefault="00420E1C">
            <w:r>
              <w:rPr>
                <w:sz w:val="18"/>
              </w:rPr>
              <w:t>Register Number</w:t>
            </w:r>
          </w:p>
        </w:tc>
        <w:tc>
          <w:tcPr>
            <w:tcW w:w="6336" w:type="dxa"/>
          </w:tcPr>
          <w:p w14:paraId="63E99D1D" w14:textId="77777777" w:rsidR="00BE31B2" w:rsidRDefault="00420E1C">
            <w:r>
              <w:rPr>
                <w:sz w:val="18"/>
              </w:rPr>
              <w:t>192325068</w:t>
            </w:r>
          </w:p>
        </w:tc>
      </w:tr>
      <w:tr w:rsidR="00BE31B2" w14:paraId="37916636" w14:textId="77777777">
        <w:trPr>
          <w:jc w:val="center"/>
        </w:trPr>
        <w:tc>
          <w:tcPr>
            <w:tcW w:w="3024" w:type="dxa"/>
          </w:tcPr>
          <w:p w14:paraId="11852537" w14:textId="77777777" w:rsidR="00BE31B2" w:rsidRDefault="00420E1C">
            <w:r>
              <w:rPr>
                <w:sz w:val="18"/>
              </w:rPr>
              <w:t>Date</w:t>
            </w:r>
          </w:p>
        </w:tc>
        <w:tc>
          <w:tcPr>
            <w:tcW w:w="6336" w:type="dxa"/>
          </w:tcPr>
          <w:p w14:paraId="3BF16A8D" w14:textId="77777777" w:rsidR="00BE31B2" w:rsidRDefault="00420E1C">
            <w:r>
              <w:rPr>
                <w:sz w:val="18"/>
              </w:rPr>
              <w:t>03-10-2026</w:t>
            </w:r>
          </w:p>
        </w:tc>
      </w:tr>
    </w:tbl>
    <w:p w14:paraId="600AE7ED" w14:textId="77777777" w:rsidR="00BE31B2" w:rsidRDefault="00BE31B2"/>
    <w:p w14:paraId="1D7065C9" w14:textId="77777777" w:rsidR="00BE31B2" w:rsidRDefault="00420E1C">
      <w:pPr>
        <w:jc w:val="center"/>
      </w:pPr>
      <w:r>
        <w:rPr>
          <w:b/>
          <w:color w:val="00466E"/>
          <w:sz w:val="28"/>
        </w:rPr>
        <w:t>SET 8: EMPLOYEE PERFORMANCE ANALYSIS</w:t>
      </w:r>
    </w:p>
    <w:p w14:paraId="7BFD9F11" w14:textId="6DE27EAF" w:rsidR="00BE31B2" w:rsidRDefault="00BE31B2">
      <w:pPr>
        <w:jc w:val="center"/>
      </w:pPr>
    </w:p>
    <w:p w14:paraId="4BCC4137" w14:textId="77777777" w:rsidR="00BE31B2" w:rsidRDefault="00420E1C">
      <w:pPr>
        <w:jc w:val="center"/>
      </w:pPr>
      <w:r>
        <w:rPr>
          <w:b/>
          <w:sz w:val="22"/>
        </w:rPr>
        <w:t>Experiment: Employee Performance Analysis</w:t>
      </w:r>
    </w:p>
    <w:p w14:paraId="75EEC680" w14:textId="77777777" w:rsidR="00BE31B2" w:rsidRDefault="00420E1C">
      <w:pPr>
        <w:pStyle w:val="Heading2"/>
        <w:spacing w:before="160" w:after="80"/>
      </w:pPr>
      <w:r>
        <w:t>Aim</w:t>
      </w:r>
    </w:p>
    <w:p w14:paraId="64420F70" w14:textId="77777777" w:rsidR="00BE31B2" w:rsidRDefault="00420E1C">
      <w:r>
        <w:t>To visualize employee performance over years of service and department distribution using R charts, present employee performance data in a table, and develop a Tableau dashboard for interactive exploration.</w:t>
      </w:r>
    </w:p>
    <w:p w14:paraId="55572E1A" w14:textId="77777777" w:rsidR="00BE31B2" w:rsidRDefault="00420E1C">
      <w:pPr>
        <w:pStyle w:val="Heading2"/>
        <w:spacing w:before="160" w:after="80"/>
      </w:pPr>
      <w:r>
        <w:t>Dataset: Employee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2160"/>
      </w:tblGrid>
      <w:tr w:rsidR="00BE31B2" w14:paraId="7E91C04B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0C90834D" w14:textId="77777777" w:rsidR="00BE31B2" w:rsidRDefault="00420E1C">
            <w:r>
              <w:rPr>
                <w:b/>
                <w:color w:val="00466E"/>
                <w:sz w:val="18"/>
              </w:rPr>
              <w:t>Employee ID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1F09CB03" w14:textId="77777777" w:rsidR="00BE31B2" w:rsidRDefault="00420E1C">
            <w:r>
              <w:rPr>
                <w:b/>
                <w:color w:val="00466E"/>
                <w:sz w:val="18"/>
              </w:rPr>
              <w:t>Department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55BDE1BE" w14:textId="77777777" w:rsidR="00BE31B2" w:rsidRDefault="00420E1C">
            <w:r>
              <w:rPr>
                <w:b/>
                <w:color w:val="00466E"/>
                <w:sz w:val="18"/>
              </w:rPr>
              <w:t>Years of Service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08A23F1" w14:textId="77777777" w:rsidR="00BE31B2" w:rsidRDefault="00420E1C">
            <w:r>
              <w:rPr>
                <w:b/>
                <w:color w:val="00466E"/>
                <w:sz w:val="18"/>
              </w:rPr>
              <w:t>Performance Score</w:t>
            </w:r>
          </w:p>
        </w:tc>
      </w:tr>
      <w:tr w:rsidR="00BE31B2" w14:paraId="1A4A4D3E" w14:textId="77777777">
        <w:trPr>
          <w:jc w:val="center"/>
        </w:trPr>
        <w:tc>
          <w:tcPr>
            <w:tcW w:w="1440" w:type="dxa"/>
          </w:tcPr>
          <w:p w14:paraId="388B053E" w14:textId="77777777" w:rsidR="00BE31B2" w:rsidRDefault="00420E1C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854E913" w14:textId="77777777" w:rsidR="00BE31B2" w:rsidRDefault="00420E1C">
            <w:r>
              <w:rPr>
                <w:sz w:val="18"/>
              </w:rPr>
              <w:t>Sales</w:t>
            </w:r>
          </w:p>
        </w:tc>
        <w:tc>
          <w:tcPr>
            <w:tcW w:w="2160" w:type="dxa"/>
          </w:tcPr>
          <w:p w14:paraId="7C7E57AA" w14:textId="77777777" w:rsidR="00BE31B2" w:rsidRDefault="00420E1C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15F605D4" w14:textId="77777777" w:rsidR="00BE31B2" w:rsidRDefault="00420E1C">
            <w:r>
              <w:rPr>
                <w:sz w:val="18"/>
              </w:rPr>
              <w:t>85</w:t>
            </w:r>
          </w:p>
        </w:tc>
      </w:tr>
      <w:tr w:rsidR="00BE31B2" w14:paraId="57B797FA" w14:textId="77777777">
        <w:trPr>
          <w:jc w:val="center"/>
        </w:trPr>
        <w:tc>
          <w:tcPr>
            <w:tcW w:w="1440" w:type="dxa"/>
          </w:tcPr>
          <w:p w14:paraId="2F81F1FB" w14:textId="77777777" w:rsidR="00BE31B2" w:rsidRDefault="00420E1C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72CF557" w14:textId="77777777" w:rsidR="00BE31B2" w:rsidRDefault="00420E1C">
            <w:r>
              <w:rPr>
                <w:sz w:val="18"/>
              </w:rPr>
              <w:t>HR</w:t>
            </w:r>
          </w:p>
        </w:tc>
        <w:tc>
          <w:tcPr>
            <w:tcW w:w="2160" w:type="dxa"/>
          </w:tcPr>
          <w:p w14:paraId="02CCC534" w14:textId="77777777" w:rsidR="00BE31B2" w:rsidRDefault="00420E1C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4B61105" w14:textId="77777777" w:rsidR="00BE31B2" w:rsidRDefault="00420E1C">
            <w:r>
              <w:rPr>
                <w:sz w:val="18"/>
              </w:rPr>
              <w:t>92</w:t>
            </w:r>
          </w:p>
        </w:tc>
      </w:tr>
      <w:tr w:rsidR="00BE31B2" w14:paraId="2686F91C" w14:textId="77777777">
        <w:trPr>
          <w:jc w:val="center"/>
        </w:trPr>
        <w:tc>
          <w:tcPr>
            <w:tcW w:w="1440" w:type="dxa"/>
          </w:tcPr>
          <w:p w14:paraId="394E3444" w14:textId="77777777" w:rsidR="00BE31B2" w:rsidRDefault="00420E1C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837F930" w14:textId="77777777" w:rsidR="00BE31B2" w:rsidRDefault="00420E1C">
            <w:r>
              <w:rPr>
                <w:sz w:val="18"/>
              </w:rPr>
              <w:t>Marketing</w:t>
            </w:r>
          </w:p>
        </w:tc>
        <w:tc>
          <w:tcPr>
            <w:tcW w:w="2160" w:type="dxa"/>
          </w:tcPr>
          <w:p w14:paraId="665F49CD" w14:textId="77777777" w:rsidR="00BE31B2" w:rsidRDefault="00420E1C">
            <w:r>
              <w:rPr>
                <w:sz w:val="18"/>
              </w:rPr>
              <w:t>7</w:t>
            </w:r>
          </w:p>
        </w:tc>
        <w:tc>
          <w:tcPr>
            <w:tcW w:w="2160" w:type="dxa"/>
          </w:tcPr>
          <w:p w14:paraId="709F337B" w14:textId="77777777" w:rsidR="00BE31B2" w:rsidRDefault="00420E1C">
            <w:r>
              <w:rPr>
                <w:sz w:val="18"/>
              </w:rPr>
              <w:t>78</w:t>
            </w:r>
          </w:p>
        </w:tc>
      </w:tr>
    </w:tbl>
    <w:p w14:paraId="230F71BA" w14:textId="77777777" w:rsidR="00BE31B2" w:rsidRDefault="00BE31B2"/>
    <w:p w14:paraId="228ABC25" w14:textId="77777777" w:rsidR="00BE31B2" w:rsidRDefault="00420E1C">
      <w:pPr>
        <w:pStyle w:val="Heading2"/>
        <w:spacing w:before="160" w:after="80"/>
      </w:pPr>
      <w:r>
        <w:t>PROGRAM 1: Line Chart of Employee Performance</w:t>
      </w:r>
    </w:p>
    <w:p w14:paraId="3F60AD89" w14:textId="77777777" w:rsidR="00BE31B2" w:rsidRDefault="00420E1C">
      <w:r>
        <w:t>Create a line chart to visualize the performance score of employees over their years of service. Label the axes and title the chart.</w:t>
      </w:r>
    </w:p>
    <w:p w14:paraId="7AEE2F4B" w14:textId="77777777" w:rsidR="00BE31B2" w:rsidRDefault="00420E1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years &lt;- c(5, 3, 7)</w:t>
      </w:r>
      <w:r>
        <w:rPr>
          <w:rFonts w:ascii="Consolas" w:hAnsi="Consolas"/>
          <w:color w:val="282828"/>
          <w:sz w:val="17"/>
        </w:rPr>
        <w:br/>
        <w:t>performance &lt;- c(85, 92, 78)</w:t>
      </w:r>
      <w:r>
        <w:rPr>
          <w:rFonts w:ascii="Consolas" w:hAnsi="Consolas"/>
          <w:color w:val="282828"/>
          <w:sz w:val="17"/>
        </w:rPr>
        <w:br/>
        <w:t>employee &lt;- c("Employee 1", "Employee 2", "Employee 3")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order &lt;- order(years)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plot(years[order], performance[order],</w:t>
      </w:r>
      <w:r>
        <w:rPr>
          <w:rFonts w:ascii="Consolas" w:hAnsi="Consolas"/>
          <w:color w:val="282828"/>
          <w:sz w:val="17"/>
        </w:rPr>
        <w:br/>
        <w:t xml:space="preserve">     type = "o",</w:t>
      </w:r>
      <w:r>
        <w:rPr>
          <w:rFonts w:ascii="Consolas" w:hAnsi="Consolas"/>
          <w:color w:val="282828"/>
          <w:sz w:val="17"/>
        </w:rPr>
        <w:br/>
        <w:t xml:space="preserve">     pch = 19,</w:t>
      </w:r>
      <w:r>
        <w:rPr>
          <w:rFonts w:ascii="Consolas" w:hAnsi="Consolas"/>
          <w:color w:val="282828"/>
          <w:sz w:val="17"/>
        </w:rPr>
        <w:br/>
        <w:t xml:space="preserve">     xlab = "Years of Service",</w:t>
      </w:r>
      <w:r>
        <w:rPr>
          <w:rFonts w:ascii="Consolas" w:hAnsi="Consolas"/>
          <w:color w:val="282828"/>
          <w:sz w:val="17"/>
        </w:rPr>
        <w:br/>
        <w:t xml:space="preserve">     ylab = "Performance Score",</w:t>
      </w:r>
      <w:r>
        <w:rPr>
          <w:rFonts w:ascii="Consolas" w:hAnsi="Consolas"/>
          <w:color w:val="282828"/>
          <w:sz w:val="17"/>
        </w:rPr>
        <w:br/>
        <w:t xml:space="preserve">     main = "Employee Performance Trend Over Time")</w:t>
      </w:r>
    </w:p>
    <w:p w14:paraId="1E9937E0" w14:textId="33CEFAFE" w:rsidR="00BE31B2" w:rsidRDefault="00B51F22">
      <w:pPr>
        <w:jc w:val="center"/>
      </w:pPr>
      <w:r>
        <w:rPr>
          <w:noProof/>
        </w:rPr>
        <w:lastRenderedPageBreak/>
        <w:drawing>
          <wp:inline distT="0" distB="0" distL="0" distR="0" wp14:anchorId="66C18949" wp14:editId="6BC52202">
            <wp:extent cx="6583680" cy="2859405"/>
            <wp:effectExtent l="0" t="0" r="7620" b="0"/>
            <wp:docPr id="147982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147F1" w14:textId="77777777" w:rsidR="00BE31B2" w:rsidRDefault="00420E1C">
      <w:pPr>
        <w:jc w:val="center"/>
      </w:pPr>
      <w:r>
        <w:rPr>
          <w:i/>
          <w:sz w:val="16"/>
        </w:rPr>
        <w:t>Figure 1: Line chart of performance score against years of service.</w:t>
      </w:r>
    </w:p>
    <w:p w14:paraId="0731D1E7" w14:textId="77777777" w:rsidR="00BE31B2" w:rsidRDefault="00420E1C">
      <w:r>
        <w:rPr>
          <w:b/>
          <w:color w:val="005A82"/>
        </w:rPr>
        <w:t xml:space="preserve">Observation: </w:t>
      </w:r>
      <w:r>
        <w:t>Among the three records, Employee 2 has the highest performance score (92), while Employee 3 has the lowest (78). The three observations do not establish a general performance trend because the dataset contains only three employees.</w:t>
      </w:r>
    </w:p>
    <w:p w14:paraId="1D4E4D62" w14:textId="77777777" w:rsidR="00BE31B2" w:rsidRDefault="00420E1C">
      <w:pPr>
        <w:pStyle w:val="Heading2"/>
        <w:spacing w:before="160" w:after="80"/>
      </w:pPr>
      <w:r>
        <w:t>PROGRAM 2: Bar Chart of Department Distribution</w:t>
      </w:r>
    </w:p>
    <w:p w14:paraId="5FFB607F" w14:textId="77777777" w:rsidR="00BE31B2" w:rsidRDefault="00420E1C">
      <w:r>
        <w:t>Generate a bar chart showing the number of employees in each department. Label the chart elements.</w:t>
      </w:r>
    </w:p>
    <w:p w14:paraId="49B1D54F" w14:textId="77777777" w:rsidR="00BE31B2" w:rsidRDefault="00420E1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department &lt;- c("Sales", "HR", "Marketing")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>employee_count &lt;- c(1, 1, 1)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barplot(employee_count,</w:t>
      </w:r>
      <w:r>
        <w:rPr>
          <w:rFonts w:ascii="Consolas" w:hAnsi="Consolas"/>
          <w:color w:val="282828"/>
          <w:sz w:val="17"/>
        </w:rPr>
        <w:br/>
        <w:t xml:space="preserve">        names.arg = department,</w:t>
      </w:r>
      <w:r>
        <w:rPr>
          <w:rFonts w:ascii="Consolas" w:hAnsi="Consolas"/>
          <w:color w:val="282828"/>
          <w:sz w:val="17"/>
        </w:rPr>
        <w:br/>
        <w:t xml:space="preserve">        xlab = "Department",</w:t>
      </w:r>
      <w:r>
        <w:rPr>
          <w:rFonts w:ascii="Consolas" w:hAnsi="Consolas"/>
          <w:color w:val="282828"/>
          <w:sz w:val="17"/>
        </w:rPr>
        <w:br/>
        <w:t xml:space="preserve">        ylab = "Number of Employees",</w:t>
      </w:r>
      <w:r>
        <w:rPr>
          <w:rFonts w:ascii="Consolas" w:hAnsi="Consolas"/>
          <w:color w:val="282828"/>
          <w:sz w:val="17"/>
        </w:rPr>
        <w:br/>
        <w:t xml:space="preserve">        main = "Employee Distribution by Department",</w:t>
      </w:r>
      <w:r>
        <w:rPr>
          <w:rFonts w:ascii="Consolas" w:hAnsi="Consolas"/>
          <w:color w:val="282828"/>
          <w:sz w:val="17"/>
        </w:rPr>
        <w:br/>
        <w:t xml:space="preserve">        col = "lightgreen")</w:t>
      </w:r>
    </w:p>
    <w:p w14:paraId="46510420" w14:textId="26C56AA7" w:rsidR="00BE31B2" w:rsidRDefault="00B51F22">
      <w:pPr>
        <w:jc w:val="center"/>
      </w:pPr>
      <w:r>
        <w:rPr>
          <w:noProof/>
        </w:rPr>
        <w:drawing>
          <wp:inline distT="0" distB="0" distL="0" distR="0" wp14:anchorId="376E98D1" wp14:editId="5D237852">
            <wp:extent cx="6583680" cy="3009265"/>
            <wp:effectExtent l="0" t="0" r="7620" b="635"/>
            <wp:docPr id="861071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23F5" w14:textId="77777777" w:rsidR="00BE31B2" w:rsidRDefault="00420E1C">
      <w:pPr>
        <w:jc w:val="center"/>
      </w:pPr>
      <w:r>
        <w:rPr>
          <w:i/>
          <w:sz w:val="16"/>
        </w:rPr>
        <w:t>Figure 2: Bar chart showing employee count by department.</w:t>
      </w:r>
    </w:p>
    <w:p w14:paraId="122829CD" w14:textId="77777777" w:rsidR="00BE31B2" w:rsidRDefault="00420E1C">
      <w:r>
        <w:rPr>
          <w:b/>
          <w:color w:val="005A82"/>
        </w:rPr>
        <w:t xml:space="preserve">Observation: </w:t>
      </w:r>
      <w:r>
        <w:t>Each department contains one employee in the supplied dataset, so the department counts are equal.</w:t>
      </w:r>
    </w:p>
    <w:p w14:paraId="29D84F00" w14:textId="77777777" w:rsidR="00BE31B2" w:rsidRDefault="00420E1C">
      <w:pPr>
        <w:pStyle w:val="Heading2"/>
        <w:spacing w:before="160" w:after="80"/>
      </w:pPr>
      <w:r>
        <w:lastRenderedPageBreak/>
        <w:t>PROGRAM 3: Employee Performance Table</w:t>
      </w:r>
    </w:p>
    <w:p w14:paraId="6A5B8F4F" w14:textId="77777777" w:rsidR="00BE31B2" w:rsidRDefault="00420E1C">
      <w:r>
        <w:t>Build a table to display the employee ID, department, years of service, and performance score.</w:t>
      </w:r>
    </w:p>
    <w:p w14:paraId="5595C182" w14:textId="77777777" w:rsidR="00BE31B2" w:rsidRDefault="00420E1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employee_data &lt;- data.frame(</w:t>
      </w:r>
      <w:r>
        <w:rPr>
          <w:rFonts w:ascii="Consolas" w:hAnsi="Consolas"/>
          <w:color w:val="282828"/>
          <w:sz w:val="17"/>
        </w:rPr>
        <w:br/>
        <w:t xml:space="preserve">  Employee_ID = c(1, 2, 3),</w:t>
      </w:r>
      <w:r>
        <w:rPr>
          <w:rFonts w:ascii="Consolas" w:hAnsi="Consolas"/>
          <w:color w:val="282828"/>
          <w:sz w:val="17"/>
        </w:rPr>
        <w:br/>
        <w:t xml:space="preserve">  Department = c("Sales", "HR", "Marketing"),</w:t>
      </w:r>
      <w:r>
        <w:rPr>
          <w:rFonts w:ascii="Consolas" w:hAnsi="Consolas"/>
          <w:color w:val="282828"/>
          <w:sz w:val="17"/>
        </w:rPr>
        <w:br/>
        <w:t xml:space="preserve">  Years_of_Service = c(5, 3, 7),</w:t>
      </w:r>
      <w:r>
        <w:rPr>
          <w:rFonts w:ascii="Consolas" w:hAnsi="Consolas"/>
          <w:color w:val="282828"/>
          <w:sz w:val="17"/>
        </w:rPr>
        <w:br/>
        <w:t xml:space="preserve">  Performance_Score = c(85, 92, 78)</w:t>
      </w:r>
      <w:r>
        <w:rPr>
          <w:rFonts w:ascii="Consolas" w:hAnsi="Consolas"/>
          <w:color w:val="282828"/>
          <w:sz w:val="17"/>
        </w:rPr>
        <w:br/>
        <w:t>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employee_data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2160"/>
      </w:tblGrid>
      <w:tr w:rsidR="00BE31B2" w14:paraId="3CD8A83B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6D2D8312" w14:textId="77777777" w:rsidR="00BE31B2" w:rsidRDefault="00420E1C">
            <w:r>
              <w:rPr>
                <w:b/>
                <w:color w:val="00466E"/>
                <w:sz w:val="18"/>
              </w:rPr>
              <w:t>Employee ID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060A4A7F" w14:textId="77777777" w:rsidR="00BE31B2" w:rsidRDefault="00420E1C">
            <w:r>
              <w:rPr>
                <w:b/>
                <w:color w:val="00466E"/>
                <w:sz w:val="18"/>
              </w:rPr>
              <w:t>Department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53D88E7A" w14:textId="77777777" w:rsidR="00BE31B2" w:rsidRDefault="00420E1C">
            <w:r>
              <w:rPr>
                <w:b/>
                <w:color w:val="00466E"/>
                <w:sz w:val="18"/>
              </w:rPr>
              <w:t>Years of Service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35DEBBD5" w14:textId="77777777" w:rsidR="00BE31B2" w:rsidRDefault="00420E1C">
            <w:r>
              <w:rPr>
                <w:b/>
                <w:color w:val="00466E"/>
                <w:sz w:val="18"/>
              </w:rPr>
              <w:t>Performance Score</w:t>
            </w:r>
          </w:p>
        </w:tc>
      </w:tr>
      <w:tr w:rsidR="00BE31B2" w14:paraId="4C7A1BE4" w14:textId="77777777">
        <w:trPr>
          <w:jc w:val="center"/>
        </w:trPr>
        <w:tc>
          <w:tcPr>
            <w:tcW w:w="1440" w:type="dxa"/>
          </w:tcPr>
          <w:p w14:paraId="5EBAAEB5" w14:textId="77777777" w:rsidR="00BE31B2" w:rsidRDefault="00420E1C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ACD3656" w14:textId="77777777" w:rsidR="00BE31B2" w:rsidRDefault="00420E1C">
            <w:r>
              <w:rPr>
                <w:sz w:val="18"/>
              </w:rPr>
              <w:t>Sales</w:t>
            </w:r>
          </w:p>
        </w:tc>
        <w:tc>
          <w:tcPr>
            <w:tcW w:w="2160" w:type="dxa"/>
          </w:tcPr>
          <w:p w14:paraId="6DAA6040" w14:textId="77777777" w:rsidR="00BE31B2" w:rsidRDefault="00420E1C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3C3B5D61" w14:textId="77777777" w:rsidR="00BE31B2" w:rsidRDefault="00420E1C">
            <w:r>
              <w:rPr>
                <w:sz w:val="18"/>
              </w:rPr>
              <w:t>85</w:t>
            </w:r>
          </w:p>
        </w:tc>
      </w:tr>
      <w:tr w:rsidR="00BE31B2" w14:paraId="5624FFBA" w14:textId="77777777">
        <w:trPr>
          <w:jc w:val="center"/>
        </w:trPr>
        <w:tc>
          <w:tcPr>
            <w:tcW w:w="1440" w:type="dxa"/>
          </w:tcPr>
          <w:p w14:paraId="038CE8E0" w14:textId="77777777" w:rsidR="00BE31B2" w:rsidRDefault="00420E1C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4FCE9431" w14:textId="77777777" w:rsidR="00BE31B2" w:rsidRDefault="00420E1C">
            <w:r>
              <w:rPr>
                <w:sz w:val="18"/>
              </w:rPr>
              <w:t>HR</w:t>
            </w:r>
          </w:p>
        </w:tc>
        <w:tc>
          <w:tcPr>
            <w:tcW w:w="2160" w:type="dxa"/>
          </w:tcPr>
          <w:p w14:paraId="43180C31" w14:textId="77777777" w:rsidR="00BE31B2" w:rsidRDefault="00420E1C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C989F54" w14:textId="77777777" w:rsidR="00BE31B2" w:rsidRDefault="00420E1C">
            <w:r>
              <w:rPr>
                <w:sz w:val="18"/>
              </w:rPr>
              <w:t>92</w:t>
            </w:r>
          </w:p>
        </w:tc>
      </w:tr>
      <w:tr w:rsidR="00BE31B2" w14:paraId="172341B7" w14:textId="77777777">
        <w:trPr>
          <w:jc w:val="center"/>
        </w:trPr>
        <w:tc>
          <w:tcPr>
            <w:tcW w:w="1440" w:type="dxa"/>
          </w:tcPr>
          <w:p w14:paraId="647374D6" w14:textId="77777777" w:rsidR="00BE31B2" w:rsidRDefault="00420E1C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3C560FA8" w14:textId="77777777" w:rsidR="00BE31B2" w:rsidRDefault="00420E1C">
            <w:r>
              <w:rPr>
                <w:sz w:val="18"/>
              </w:rPr>
              <w:t>Marketing</w:t>
            </w:r>
          </w:p>
        </w:tc>
        <w:tc>
          <w:tcPr>
            <w:tcW w:w="2160" w:type="dxa"/>
          </w:tcPr>
          <w:p w14:paraId="4CA378AC" w14:textId="77777777" w:rsidR="00BE31B2" w:rsidRDefault="00420E1C">
            <w:r>
              <w:rPr>
                <w:sz w:val="18"/>
              </w:rPr>
              <w:t>7</w:t>
            </w:r>
          </w:p>
        </w:tc>
        <w:tc>
          <w:tcPr>
            <w:tcW w:w="2160" w:type="dxa"/>
          </w:tcPr>
          <w:p w14:paraId="365933C1" w14:textId="77777777" w:rsidR="00BE31B2" w:rsidRDefault="00420E1C">
            <w:r>
              <w:rPr>
                <w:sz w:val="18"/>
              </w:rPr>
              <w:t>78</w:t>
            </w:r>
          </w:p>
        </w:tc>
      </w:tr>
    </w:tbl>
    <w:p w14:paraId="3E9CD1B6" w14:textId="77777777" w:rsidR="00BE31B2" w:rsidRDefault="00BE31B2"/>
    <w:p w14:paraId="212610DB" w14:textId="581C4BAF" w:rsidR="00BE31B2" w:rsidRDefault="00B51F22">
      <w:r>
        <w:rPr>
          <w:noProof/>
        </w:rPr>
        <w:drawing>
          <wp:inline distT="0" distB="0" distL="0" distR="0" wp14:anchorId="32412C33" wp14:editId="5BDB4C26">
            <wp:extent cx="6583680" cy="2964815"/>
            <wp:effectExtent l="0" t="0" r="7620" b="6985"/>
            <wp:docPr id="661131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E1C">
        <w:rPr>
          <w:b/>
          <w:color w:val="005A82"/>
        </w:rPr>
        <w:t xml:space="preserve">Observation: </w:t>
      </w:r>
      <w:r w:rsidR="00420E1C">
        <w:t>The table provides a direct view of each employee's department, service duration, and performance score.</w:t>
      </w:r>
    </w:p>
    <w:p w14:paraId="4C615DF3" w14:textId="77777777" w:rsidR="00BE31B2" w:rsidRDefault="00420E1C">
      <w:pPr>
        <w:pStyle w:val="Heading2"/>
        <w:spacing w:before="160" w:after="80"/>
      </w:pPr>
      <w:r>
        <w:t>PROGRAM 4: Tableau Dashboard for Employee Performance</w:t>
      </w:r>
    </w:p>
    <w:p w14:paraId="4E5E1C8D" w14:textId="77777777" w:rsidR="00BE31B2" w:rsidRDefault="00420E1C">
      <w:r>
        <w:t>Develop a Tableau dashboard combining the performance line chart, department bar chart, and employee table for interactive exploration.</w:t>
      </w:r>
    </w:p>
    <w:p w14:paraId="0B7A2EEF" w14:textId="77777777" w:rsidR="00BE31B2" w:rsidRDefault="00420E1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TABLEAU WORKFLOW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1. Connect Tableau to the Employee Performance dataset.</w:t>
      </w:r>
      <w:r>
        <w:rPr>
          <w:rFonts w:ascii="Consolas" w:hAnsi="Consolas"/>
          <w:color w:val="282828"/>
          <w:sz w:val="17"/>
        </w:rPr>
        <w:br/>
        <w:t>2. Worksheet 1 – Performance Line Chart:</w:t>
      </w:r>
      <w:r>
        <w:rPr>
          <w:rFonts w:ascii="Consolas" w:hAnsi="Consolas"/>
          <w:color w:val="282828"/>
          <w:sz w:val="17"/>
        </w:rPr>
        <w:br/>
        <w:t xml:space="preserve">   • Years of Service → Columns</w:t>
      </w:r>
      <w:r>
        <w:rPr>
          <w:rFonts w:ascii="Consolas" w:hAnsi="Consolas"/>
          <w:color w:val="282828"/>
          <w:sz w:val="17"/>
        </w:rPr>
        <w:br/>
        <w:t xml:space="preserve">   • Performance Score → Rows</w:t>
      </w:r>
      <w:r>
        <w:rPr>
          <w:rFonts w:ascii="Consolas" w:hAnsi="Consolas"/>
          <w:color w:val="282828"/>
          <w:sz w:val="17"/>
        </w:rPr>
        <w:br/>
        <w:t xml:space="preserve">   • Employee ID → Detail / Label.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>3. Worksheet 2 – Department Bar Chart:</w:t>
      </w:r>
      <w:r>
        <w:rPr>
          <w:rFonts w:ascii="Consolas" w:hAnsi="Consolas"/>
          <w:color w:val="282828"/>
          <w:sz w:val="17"/>
        </w:rPr>
        <w:br/>
        <w:t xml:space="preserve">   • Department → Columns</w:t>
      </w:r>
      <w:r>
        <w:rPr>
          <w:rFonts w:ascii="Consolas" w:hAnsi="Consolas"/>
          <w:color w:val="282828"/>
          <w:sz w:val="17"/>
        </w:rPr>
        <w:br/>
        <w:t xml:space="preserve">   • Employee ID → Rows as COUNT.</w:t>
      </w:r>
      <w:r>
        <w:rPr>
          <w:rFonts w:ascii="Consolas" w:hAnsi="Consolas"/>
          <w:color w:val="282828"/>
          <w:sz w:val="17"/>
        </w:rPr>
        <w:br/>
        <w:t>4. Worksheet 3 – Performance Table:</w:t>
      </w:r>
      <w:r>
        <w:rPr>
          <w:rFonts w:ascii="Consolas" w:hAnsi="Consolas"/>
          <w:color w:val="282828"/>
          <w:sz w:val="17"/>
        </w:rPr>
        <w:br/>
        <w:t xml:space="preserve">   • Employee ID, Department, Years of Service, Performance Score → Text.</w:t>
      </w:r>
      <w:r>
        <w:rPr>
          <w:rFonts w:ascii="Consolas" w:hAnsi="Consolas"/>
          <w:color w:val="282828"/>
          <w:sz w:val="17"/>
        </w:rPr>
        <w:br/>
        <w:t>5. Create a new Dashboard and place all three worksheets on it.</w:t>
      </w:r>
      <w:r>
        <w:rPr>
          <w:rFonts w:ascii="Consolas" w:hAnsi="Consolas"/>
          <w:color w:val="282828"/>
          <w:sz w:val="17"/>
        </w:rPr>
        <w:br/>
        <w:t>6. Add Department and Employee ID filters.</w:t>
      </w:r>
      <w:r>
        <w:rPr>
          <w:rFonts w:ascii="Consolas" w:hAnsi="Consolas"/>
          <w:color w:val="282828"/>
          <w:sz w:val="17"/>
        </w:rPr>
        <w:br/>
        <w:t>7. Add dashboard actions for filtering or highlighting.</w:t>
      </w:r>
      <w:r>
        <w:rPr>
          <w:rFonts w:ascii="Consolas" w:hAnsi="Consolas"/>
          <w:color w:val="282828"/>
          <w:sz w:val="17"/>
        </w:rPr>
        <w:br/>
        <w:t>8. Add a dashboard title and save the Tableau workbook.</w:t>
      </w:r>
    </w:p>
    <w:p w14:paraId="696734E7" w14:textId="77777777" w:rsidR="00BE31B2" w:rsidRDefault="00420E1C">
      <w:r>
        <w:rPr>
          <w:b/>
          <w:color w:val="005A82"/>
        </w:rPr>
        <w:lastRenderedPageBreak/>
        <w:t xml:space="preserve">Observation: </w:t>
      </w:r>
      <w:r>
        <w:t>The dashboard brings together employee performance, department distribution, and detailed employee records for interactive analysis.</w:t>
      </w:r>
    </w:p>
    <w:p w14:paraId="376576F5" w14:textId="77777777" w:rsidR="00BE31B2" w:rsidRDefault="00420E1C">
      <w:pPr>
        <w:pStyle w:val="Heading2"/>
        <w:spacing w:before="160" w:after="80"/>
      </w:pPr>
      <w:r>
        <w:t>Procedure</w:t>
      </w:r>
    </w:p>
    <w:p w14:paraId="4A916434" w14:textId="77777777" w:rsidR="00BE31B2" w:rsidRDefault="00420E1C">
      <w:pPr>
        <w:pStyle w:val="ListNumber"/>
      </w:pPr>
      <w:r>
        <w:t>Create vectors for years of service and performance scores.</w:t>
      </w:r>
    </w:p>
    <w:p w14:paraId="46BDF881" w14:textId="77777777" w:rsidR="00BE31B2" w:rsidRDefault="00420E1C">
      <w:pPr>
        <w:pStyle w:val="ListNumber"/>
      </w:pPr>
      <w:r>
        <w:t>Use plot() with type = 'o' to visualize performance over years of service.</w:t>
      </w:r>
    </w:p>
    <w:p w14:paraId="00F34FFF" w14:textId="77777777" w:rsidR="00BE31B2" w:rsidRDefault="00420E1C">
      <w:pPr>
        <w:pStyle w:val="ListNumber"/>
      </w:pPr>
      <w:r>
        <w:t>Use barplot() to show the number of employees in each department.</w:t>
      </w:r>
    </w:p>
    <w:p w14:paraId="1150A907" w14:textId="77777777" w:rsidR="00BE31B2" w:rsidRDefault="00420E1C">
      <w:pPr>
        <w:pStyle w:val="ListNumber"/>
      </w:pPr>
      <w:r>
        <w:t>Create a data frame and display the employee performance table.</w:t>
      </w:r>
    </w:p>
    <w:p w14:paraId="5E713EA5" w14:textId="77777777" w:rsidR="00BE31B2" w:rsidRDefault="00420E1C">
      <w:pPr>
        <w:pStyle w:val="ListNumber"/>
      </w:pPr>
      <w:r>
        <w:t>Create the line chart, department bar chart, and table in Tableau.</w:t>
      </w:r>
    </w:p>
    <w:p w14:paraId="397D21C3" w14:textId="77777777" w:rsidR="00BE31B2" w:rsidRDefault="00420E1C">
      <w:pPr>
        <w:pStyle w:val="ListNumber"/>
      </w:pPr>
      <w:r>
        <w:t>Combine the worksheets into a dashboard and add filters or dashboard actions.</w:t>
      </w:r>
    </w:p>
    <w:p w14:paraId="10850185" w14:textId="77777777" w:rsidR="00BE31B2" w:rsidRDefault="00420E1C">
      <w:pPr>
        <w:pStyle w:val="Heading2"/>
        <w:spacing w:before="160" w:after="80"/>
      </w:pPr>
      <w:r>
        <w:t>Result</w:t>
      </w:r>
    </w:p>
    <w:p w14:paraId="59981053" w14:textId="77777777" w:rsidR="00BE31B2" w:rsidRDefault="00420E1C">
      <w:r>
        <w:t>The employee performance data was visualized using a line chart and department bar chart, displayed in a structured table, and combined into a Tableau dashboard for interactive exploration.</w:t>
      </w:r>
    </w:p>
    <w:p w14:paraId="39B72528" w14:textId="77777777" w:rsidR="00BE31B2" w:rsidRDefault="00420E1C">
      <w:pPr>
        <w:pStyle w:val="Heading2"/>
        <w:spacing w:before="160" w:after="80"/>
      </w:pPr>
      <w:r>
        <w:t>Key Functions / Tools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BE31B2" w14:paraId="42D3DBC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1943AD" w14:textId="77777777" w:rsidR="00BE31B2" w:rsidRDefault="00420E1C">
            <w:r>
              <w:rPr>
                <w:b/>
                <w:color w:val="00466E"/>
                <w:sz w:val="18"/>
              </w:rPr>
              <w:t>Function / Tool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5E461D03" w14:textId="77777777" w:rsidR="00BE31B2" w:rsidRDefault="00420E1C">
            <w:r>
              <w:rPr>
                <w:b/>
                <w:color w:val="00466E"/>
                <w:sz w:val="18"/>
              </w:rPr>
              <w:t>Purpose</w:t>
            </w:r>
          </w:p>
        </w:tc>
      </w:tr>
      <w:tr w:rsidR="00BE31B2" w14:paraId="1FDCC911" w14:textId="77777777">
        <w:trPr>
          <w:jc w:val="center"/>
        </w:trPr>
        <w:tc>
          <w:tcPr>
            <w:tcW w:w="2880" w:type="dxa"/>
          </w:tcPr>
          <w:p w14:paraId="54A3130B" w14:textId="77777777" w:rsidR="00BE31B2" w:rsidRDefault="00420E1C">
            <w:r>
              <w:rPr>
                <w:sz w:val="18"/>
              </w:rPr>
              <w:t>plot()</w:t>
            </w:r>
          </w:p>
        </w:tc>
        <w:tc>
          <w:tcPr>
            <w:tcW w:w="6480" w:type="dxa"/>
          </w:tcPr>
          <w:p w14:paraId="0F1E7E37" w14:textId="77777777" w:rsidR="00BE31B2" w:rsidRDefault="00420E1C">
            <w:r>
              <w:rPr>
                <w:sz w:val="18"/>
              </w:rPr>
              <w:t>Creates the performance line chart.</w:t>
            </w:r>
          </w:p>
        </w:tc>
      </w:tr>
      <w:tr w:rsidR="00BE31B2" w14:paraId="1D4CD88A" w14:textId="77777777">
        <w:trPr>
          <w:jc w:val="center"/>
        </w:trPr>
        <w:tc>
          <w:tcPr>
            <w:tcW w:w="2880" w:type="dxa"/>
          </w:tcPr>
          <w:p w14:paraId="741A56C8" w14:textId="77777777" w:rsidR="00BE31B2" w:rsidRDefault="00420E1C">
            <w:r>
              <w:rPr>
                <w:sz w:val="18"/>
              </w:rPr>
              <w:t>barplot()</w:t>
            </w:r>
          </w:p>
        </w:tc>
        <w:tc>
          <w:tcPr>
            <w:tcW w:w="6480" w:type="dxa"/>
          </w:tcPr>
          <w:p w14:paraId="31802D0B" w14:textId="77777777" w:rsidR="00BE31B2" w:rsidRDefault="00420E1C">
            <w:r>
              <w:rPr>
                <w:sz w:val="18"/>
              </w:rPr>
              <w:t>Creates the department distribution bar chart.</w:t>
            </w:r>
          </w:p>
        </w:tc>
      </w:tr>
      <w:tr w:rsidR="00BE31B2" w14:paraId="254566F9" w14:textId="77777777">
        <w:trPr>
          <w:jc w:val="center"/>
        </w:trPr>
        <w:tc>
          <w:tcPr>
            <w:tcW w:w="2880" w:type="dxa"/>
          </w:tcPr>
          <w:p w14:paraId="281BDBEF" w14:textId="77777777" w:rsidR="00BE31B2" w:rsidRDefault="00420E1C">
            <w:r>
              <w:rPr>
                <w:sz w:val="18"/>
              </w:rPr>
              <w:t>data.frame()</w:t>
            </w:r>
          </w:p>
        </w:tc>
        <w:tc>
          <w:tcPr>
            <w:tcW w:w="6480" w:type="dxa"/>
          </w:tcPr>
          <w:p w14:paraId="4FD12355" w14:textId="77777777" w:rsidR="00BE31B2" w:rsidRDefault="00420E1C">
            <w:r>
              <w:rPr>
                <w:sz w:val="18"/>
              </w:rPr>
              <w:t>Creates a structured employee performance table.</w:t>
            </w:r>
          </w:p>
        </w:tc>
      </w:tr>
      <w:tr w:rsidR="00BE31B2" w14:paraId="3B5D14AD" w14:textId="77777777">
        <w:trPr>
          <w:jc w:val="center"/>
        </w:trPr>
        <w:tc>
          <w:tcPr>
            <w:tcW w:w="2880" w:type="dxa"/>
          </w:tcPr>
          <w:p w14:paraId="728C11EE" w14:textId="77777777" w:rsidR="00BE31B2" w:rsidRDefault="00420E1C">
            <w:r>
              <w:rPr>
                <w:sz w:val="18"/>
              </w:rPr>
              <w:t>Tableau</w:t>
            </w:r>
          </w:p>
        </w:tc>
        <w:tc>
          <w:tcPr>
            <w:tcW w:w="6480" w:type="dxa"/>
          </w:tcPr>
          <w:p w14:paraId="0298CF80" w14:textId="77777777" w:rsidR="00BE31B2" w:rsidRDefault="00420E1C">
            <w:r>
              <w:rPr>
                <w:sz w:val="18"/>
              </w:rPr>
              <w:t>Creates interactive worksheets and dashboards.</w:t>
            </w:r>
          </w:p>
        </w:tc>
      </w:tr>
      <w:tr w:rsidR="00BE31B2" w14:paraId="2FB12BF8" w14:textId="77777777">
        <w:trPr>
          <w:jc w:val="center"/>
        </w:trPr>
        <w:tc>
          <w:tcPr>
            <w:tcW w:w="2880" w:type="dxa"/>
          </w:tcPr>
          <w:p w14:paraId="7CEF0D02" w14:textId="77777777" w:rsidR="00BE31B2" w:rsidRDefault="00420E1C">
            <w:r>
              <w:rPr>
                <w:sz w:val="18"/>
              </w:rPr>
              <w:t>Filters / Dashboard Actions</w:t>
            </w:r>
          </w:p>
        </w:tc>
        <w:tc>
          <w:tcPr>
            <w:tcW w:w="6480" w:type="dxa"/>
          </w:tcPr>
          <w:p w14:paraId="79D3069A" w14:textId="77777777" w:rsidR="00BE31B2" w:rsidRDefault="00420E1C">
            <w:r>
              <w:rPr>
                <w:sz w:val="18"/>
              </w:rPr>
              <w:t>Enable interactive employee-performance exploration.</w:t>
            </w:r>
          </w:p>
        </w:tc>
      </w:tr>
    </w:tbl>
    <w:p w14:paraId="3AF0A3D5" w14:textId="77777777" w:rsidR="00BE31B2" w:rsidRDefault="00BE31B2"/>
    <w:sectPr w:rsidR="00BE31B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745809">
    <w:abstractNumId w:val="8"/>
  </w:num>
  <w:num w:numId="2" w16cid:durableId="1727102054">
    <w:abstractNumId w:val="6"/>
  </w:num>
  <w:num w:numId="3" w16cid:durableId="133958786">
    <w:abstractNumId w:val="5"/>
  </w:num>
  <w:num w:numId="4" w16cid:durableId="1640956683">
    <w:abstractNumId w:val="4"/>
  </w:num>
  <w:num w:numId="5" w16cid:durableId="605313589">
    <w:abstractNumId w:val="7"/>
  </w:num>
  <w:num w:numId="6" w16cid:durableId="734357365">
    <w:abstractNumId w:val="3"/>
  </w:num>
  <w:num w:numId="7" w16cid:durableId="875049788">
    <w:abstractNumId w:val="2"/>
  </w:num>
  <w:num w:numId="8" w16cid:durableId="634725718">
    <w:abstractNumId w:val="1"/>
  </w:num>
  <w:num w:numId="9" w16cid:durableId="193751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2A5"/>
    <w:rsid w:val="0015074B"/>
    <w:rsid w:val="0029639D"/>
    <w:rsid w:val="00326F90"/>
    <w:rsid w:val="00420E1C"/>
    <w:rsid w:val="00AA1D8D"/>
    <w:rsid w:val="00B47730"/>
    <w:rsid w:val="00B51F22"/>
    <w:rsid w:val="00BE31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B7823"/>
  <w14:defaultImageDpi w14:val="300"/>
  <w15:docId w15:val="{D9CEF144-29E0-458C-B450-ECD5765F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6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Komma</cp:lastModifiedBy>
  <cp:revision>2</cp:revision>
  <dcterms:created xsi:type="dcterms:W3CDTF">2026-10-03T13:54:00Z</dcterms:created>
  <dcterms:modified xsi:type="dcterms:W3CDTF">2026-10-03T13:54:00Z</dcterms:modified>
  <cp:category/>
</cp:coreProperties>
</file>